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602F" w14:textId="77777777" w:rsidR="00663224" w:rsidRDefault="00000000">
      <w:pPr>
        <w:pStyle w:val="Title"/>
        <w:jc w:val="center"/>
        <w:rPr>
          <w:lang w:eastAsia="ko-KR"/>
        </w:rPr>
      </w:pPr>
      <w:r>
        <w:rPr>
          <w:lang w:eastAsia="ko-KR"/>
        </w:rPr>
        <w:t xml:space="preserve">HPV </w:t>
      </w:r>
      <w:r>
        <w:rPr>
          <w:lang w:eastAsia="ko-KR"/>
        </w:rPr>
        <w:t>백신의</w:t>
      </w:r>
      <w:r>
        <w:rPr>
          <w:lang w:eastAsia="ko-KR"/>
        </w:rPr>
        <w:t xml:space="preserve"> </w:t>
      </w:r>
      <w:r>
        <w:rPr>
          <w:lang w:eastAsia="ko-KR"/>
        </w:rPr>
        <w:t>자궁경부</w:t>
      </w:r>
      <w:r>
        <w:rPr>
          <w:lang w:eastAsia="ko-KR"/>
        </w:rPr>
        <w:t xml:space="preserve"> </w:t>
      </w:r>
      <w:r>
        <w:rPr>
          <w:lang w:eastAsia="ko-KR"/>
        </w:rPr>
        <w:t>병변</w:t>
      </w:r>
      <w:r>
        <w:rPr>
          <w:lang w:eastAsia="ko-KR"/>
        </w:rPr>
        <w:t xml:space="preserve"> </w:t>
      </w:r>
      <w:r>
        <w:rPr>
          <w:lang w:eastAsia="ko-KR"/>
        </w:rPr>
        <w:t>재발</w:t>
      </w:r>
      <w:r>
        <w:rPr>
          <w:lang w:eastAsia="ko-KR"/>
        </w:rPr>
        <w:t xml:space="preserve"> </w:t>
      </w:r>
      <w:r>
        <w:rPr>
          <w:lang w:eastAsia="ko-KR"/>
        </w:rPr>
        <w:t>예방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7063DEC3" w14:textId="77777777" w:rsidR="00663224" w:rsidRDefault="00663224">
      <w:pPr>
        <w:rPr>
          <w:lang w:eastAsia="ko-KR"/>
        </w:rPr>
      </w:pPr>
    </w:p>
    <w:p w14:paraId="4265CA10" w14:textId="77777777" w:rsidR="00663224" w:rsidRDefault="00000000">
      <w:pPr>
        <w:pStyle w:val="Heading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56059EF4" w14:textId="77777777" w:rsidR="00663224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30AFD9FF" w14:textId="77777777" w:rsidR="00663224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자궁경부</w:t>
      </w:r>
      <w:r>
        <w:rPr>
          <w:lang w:eastAsia="ko-KR"/>
        </w:rPr>
        <w:t xml:space="preserve"> </w:t>
      </w:r>
      <w:r>
        <w:rPr>
          <w:lang w:eastAsia="ko-KR"/>
        </w:rPr>
        <w:t>수술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HPV </w:t>
      </w:r>
      <w:r>
        <w:rPr>
          <w:lang w:eastAsia="ko-KR"/>
        </w:rPr>
        <w:t>백신</w:t>
      </w:r>
      <w:r>
        <w:rPr>
          <w:lang w:eastAsia="ko-KR"/>
        </w:rPr>
        <w:t xml:space="preserve"> </w:t>
      </w:r>
      <w:r>
        <w:rPr>
          <w:lang w:eastAsia="ko-KR"/>
        </w:rPr>
        <w:t>접종의</w:t>
      </w:r>
      <w:r>
        <w:rPr>
          <w:lang w:eastAsia="ko-KR"/>
        </w:rPr>
        <w:t xml:space="preserve"> </w:t>
      </w:r>
      <w:r>
        <w:rPr>
          <w:lang w:eastAsia="ko-KR"/>
        </w:rPr>
        <w:t>병변</w:t>
      </w:r>
      <w:r>
        <w:rPr>
          <w:lang w:eastAsia="ko-KR"/>
        </w:rPr>
        <w:t xml:space="preserve"> </w:t>
      </w:r>
      <w:r>
        <w:rPr>
          <w:lang w:eastAsia="ko-KR"/>
        </w:rPr>
        <w:t>재발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HPV </w:t>
      </w:r>
      <w:r>
        <w:rPr>
          <w:lang w:eastAsia="ko-KR"/>
        </w:rPr>
        <w:t>재감염</w:t>
      </w:r>
      <w:r>
        <w:rPr>
          <w:lang w:eastAsia="ko-KR"/>
        </w:rPr>
        <w:t xml:space="preserve"> </w:t>
      </w:r>
      <w:r>
        <w:rPr>
          <w:lang w:eastAsia="ko-KR"/>
        </w:rPr>
        <w:t>예방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평가하기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후향적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코호트</w:t>
      </w:r>
      <w:r>
        <w:rPr>
          <w:lang w:eastAsia="ko-KR"/>
        </w:rPr>
        <w:t xml:space="preserve"> </w:t>
      </w:r>
      <w:r>
        <w:rPr>
          <w:lang w:eastAsia="ko-KR"/>
        </w:rPr>
        <w:t>연구이다</w:t>
      </w:r>
      <w:r>
        <w:rPr>
          <w:lang w:eastAsia="ko-KR"/>
        </w:rPr>
        <w:t>.</w:t>
      </w:r>
    </w:p>
    <w:p w14:paraId="654ADFEE" w14:textId="77777777" w:rsidR="00663224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1.2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</w:p>
    <w:p w14:paraId="047D9491" w14:textId="77777777" w:rsidR="00663224" w:rsidRDefault="00000000">
      <w:pPr>
        <w:rPr>
          <w:lang w:eastAsia="ko-KR"/>
        </w:rPr>
      </w:pP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 xml:space="preserve">: </w:t>
      </w:r>
      <w:r>
        <w:rPr>
          <w:lang w:eastAsia="ko-KR"/>
        </w:rPr>
        <w:t>한국</w:t>
      </w:r>
      <w:r>
        <w:rPr>
          <w:lang w:eastAsia="ko-KR"/>
        </w:rPr>
        <w:t xml:space="preserve"> HPV </w:t>
      </w:r>
      <w:r>
        <w:rPr>
          <w:lang w:eastAsia="ko-KR"/>
        </w:rPr>
        <w:t>코호트에</w:t>
      </w:r>
      <w:r>
        <w:rPr>
          <w:lang w:eastAsia="ko-KR"/>
        </w:rPr>
        <w:t xml:space="preserve"> </w:t>
      </w:r>
      <w:r>
        <w:rPr>
          <w:lang w:eastAsia="ko-KR"/>
        </w:rPr>
        <w:t>등록된</w:t>
      </w:r>
      <w:r>
        <w:rPr>
          <w:lang w:eastAsia="ko-KR"/>
        </w:rPr>
        <w:t xml:space="preserve"> </w:t>
      </w:r>
      <w:r>
        <w:rPr>
          <w:lang w:eastAsia="ko-KR"/>
        </w:rPr>
        <w:t>자궁경부</w:t>
      </w:r>
      <w:r>
        <w:rPr>
          <w:lang w:eastAsia="ko-KR"/>
        </w:rPr>
        <w:t xml:space="preserve"> </w:t>
      </w:r>
      <w:r>
        <w:rPr>
          <w:lang w:eastAsia="ko-KR"/>
        </w:rPr>
        <w:t>수술</w:t>
      </w:r>
      <w:r>
        <w:rPr>
          <w:lang w:eastAsia="ko-KR"/>
        </w:rPr>
        <w:t xml:space="preserve">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Index date ≤ 2023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일이고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 xml:space="preserve"> 2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이상인</w:t>
      </w:r>
      <w:r>
        <w:rPr>
          <w:lang w:eastAsia="ko-KR"/>
        </w:rPr>
        <w:t xml:space="preserve"> </w:t>
      </w:r>
      <w:r>
        <w:rPr>
          <w:lang w:eastAsia="ko-KR"/>
        </w:rPr>
        <w:t>환자</w:t>
      </w:r>
      <w:r>
        <w:rPr>
          <w:lang w:eastAsia="ko-KR"/>
        </w:rPr>
        <w:t>.</w:t>
      </w:r>
    </w:p>
    <w:p w14:paraId="60B92FC1" w14:textId="77777777" w:rsidR="00663224" w:rsidRDefault="00000000">
      <w:pPr>
        <w:rPr>
          <w:lang w:eastAsia="ko-KR"/>
        </w:rPr>
      </w:pPr>
      <w:r>
        <w:rPr>
          <w:b/>
          <w:lang w:eastAsia="ko-KR"/>
        </w:rPr>
        <w:t>제외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 xml:space="preserve">: </w:t>
      </w:r>
      <w:r>
        <w:rPr>
          <w:lang w:eastAsia="ko-KR"/>
        </w:rPr>
        <w:t>수술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 xml:space="preserve"> "</w:t>
      </w:r>
      <w:r>
        <w:rPr>
          <w:lang w:eastAsia="ko-KR"/>
        </w:rPr>
        <w:t>제외</w:t>
      </w:r>
      <w:r>
        <w:rPr>
          <w:lang w:eastAsia="ko-KR"/>
        </w:rPr>
        <w:t xml:space="preserve">" </w:t>
      </w:r>
      <w:r>
        <w:rPr>
          <w:lang w:eastAsia="ko-KR"/>
        </w:rPr>
        <w:t>분류</w:t>
      </w:r>
      <w:r>
        <w:rPr>
          <w:lang w:eastAsia="ko-KR"/>
        </w:rPr>
        <w:t xml:space="preserve">, </w:t>
      </w:r>
      <w:r>
        <w:rPr>
          <w:lang w:eastAsia="ko-KR"/>
        </w:rPr>
        <w:t>생년월일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,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,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 xml:space="preserve"> 2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미만</w:t>
      </w:r>
      <w:r>
        <w:rPr>
          <w:lang w:eastAsia="ko-KR"/>
        </w:rPr>
        <w:t>.</w:t>
      </w:r>
    </w:p>
    <w:p w14:paraId="3B69D7FB" w14:textId="77777777" w:rsidR="00663224" w:rsidRDefault="00000000">
      <w:pPr>
        <w:pStyle w:val="Heading2"/>
      </w:pPr>
      <w:r>
        <w:t xml:space="preserve">1.3 </w:t>
      </w:r>
      <w:r>
        <w:t>코호트</w:t>
      </w:r>
      <w:r>
        <w:t xml:space="preserve"> </w:t>
      </w:r>
      <w:r>
        <w:t>선정</w:t>
      </w:r>
      <w:r>
        <w:t xml:space="preserve"> </w:t>
      </w:r>
      <w:r>
        <w:t>흐름도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663224" w14:paraId="5653991C" w14:textId="77777777">
        <w:tc>
          <w:tcPr>
            <w:tcW w:w="2160" w:type="dxa"/>
          </w:tcPr>
          <w:p w14:paraId="668F7BFE" w14:textId="77777777" w:rsidR="00663224" w:rsidRDefault="00000000">
            <w:r>
              <w:rPr>
                <w:b/>
              </w:rPr>
              <w:t>단계</w:t>
            </w:r>
          </w:p>
        </w:tc>
        <w:tc>
          <w:tcPr>
            <w:tcW w:w="2160" w:type="dxa"/>
          </w:tcPr>
          <w:p w14:paraId="2994A7E0" w14:textId="77777777" w:rsidR="00663224" w:rsidRDefault="00000000">
            <w:r>
              <w:rPr>
                <w:b/>
              </w:rPr>
              <w:t>접종군</w:t>
            </w:r>
          </w:p>
        </w:tc>
        <w:tc>
          <w:tcPr>
            <w:tcW w:w="2160" w:type="dxa"/>
          </w:tcPr>
          <w:p w14:paraId="46F905BB" w14:textId="77777777" w:rsidR="00663224" w:rsidRDefault="00000000">
            <w:r>
              <w:rPr>
                <w:b/>
              </w:rPr>
              <w:t>비접종군</w:t>
            </w:r>
          </w:p>
        </w:tc>
        <w:tc>
          <w:tcPr>
            <w:tcW w:w="2160" w:type="dxa"/>
          </w:tcPr>
          <w:p w14:paraId="5A5DAA1A" w14:textId="77777777" w:rsidR="00663224" w:rsidRDefault="00000000">
            <w:r>
              <w:rPr>
                <w:b/>
              </w:rPr>
              <w:t>비고</w:t>
            </w:r>
          </w:p>
        </w:tc>
      </w:tr>
      <w:tr w:rsidR="00663224" w14:paraId="73415DD5" w14:textId="77777777">
        <w:tc>
          <w:tcPr>
            <w:tcW w:w="2160" w:type="dxa"/>
          </w:tcPr>
          <w:p w14:paraId="6025B610" w14:textId="77777777" w:rsidR="00663224" w:rsidRDefault="00000000">
            <w:r>
              <w:t>전체</w:t>
            </w:r>
            <w:r>
              <w:t xml:space="preserve"> </w:t>
            </w:r>
            <w:r>
              <w:t>수술</w:t>
            </w:r>
            <w:r>
              <w:t xml:space="preserve"> </w:t>
            </w:r>
            <w:r>
              <w:t>환자</w:t>
            </w:r>
          </w:p>
        </w:tc>
        <w:tc>
          <w:tcPr>
            <w:tcW w:w="2160" w:type="dxa"/>
          </w:tcPr>
          <w:p w14:paraId="21C67D6C" w14:textId="77777777" w:rsidR="00663224" w:rsidRDefault="00000000">
            <w:r>
              <w:t>-</w:t>
            </w:r>
          </w:p>
        </w:tc>
        <w:tc>
          <w:tcPr>
            <w:tcW w:w="2160" w:type="dxa"/>
          </w:tcPr>
          <w:p w14:paraId="56C66A81" w14:textId="77777777" w:rsidR="00663224" w:rsidRDefault="00000000">
            <w:r>
              <w:t>-</w:t>
            </w:r>
          </w:p>
        </w:tc>
        <w:tc>
          <w:tcPr>
            <w:tcW w:w="2160" w:type="dxa"/>
          </w:tcPr>
          <w:p w14:paraId="14F0C1A4" w14:textId="77777777" w:rsidR="00663224" w:rsidRDefault="00000000">
            <w:r>
              <w:t>6,890</w:t>
            </w:r>
            <w:r>
              <w:t>명</w:t>
            </w:r>
          </w:p>
        </w:tc>
      </w:tr>
      <w:tr w:rsidR="00663224" w14:paraId="30087CEF" w14:textId="77777777">
        <w:tc>
          <w:tcPr>
            <w:tcW w:w="2160" w:type="dxa"/>
          </w:tcPr>
          <w:p w14:paraId="2DB9A97E" w14:textId="77777777" w:rsidR="00663224" w:rsidRDefault="00000000">
            <w:r>
              <w:t>1</w:t>
            </w:r>
            <w:r>
              <w:t>차</w:t>
            </w:r>
            <w:r>
              <w:t xml:space="preserve"> </w:t>
            </w:r>
            <w:r>
              <w:t>매칭</w:t>
            </w:r>
            <w:r>
              <w:t xml:space="preserve"> (1:5)</w:t>
            </w:r>
          </w:p>
        </w:tc>
        <w:tc>
          <w:tcPr>
            <w:tcW w:w="2160" w:type="dxa"/>
          </w:tcPr>
          <w:p w14:paraId="46A81D04" w14:textId="77777777" w:rsidR="00663224" w:rsidRDefault="00000000">
            <w:r>
              <w:t>411</w:t>
            </w:r>
            <w:r>
              <w:t>명</w:t>
            </w:r>
          </w:p>
        </w:tc>
        <w:tc>
          <w:tcPr>
            <w:tcW w:w="2160" w:type="dxa"/>
          </w:tcPr>
          <w:p w14:paraId="3A6DFEEA" w14:textId="77777777" w:rsidR="00663224" w:rsidRDefault="00000000">
            <w:r>
              <w:t>1,815</w:t>
            </w:r>
            <w:r>
              <w:t>명</w:t>
            </w:r>
          </w:p>
        </w:tc>
        <w:tc>
          <w:tcPr>
            <w:tcW w:w="2160" w:type="dxa"/>
          </w:tcPr>
          <w:p w14:paraId="28D93665" w14:textId="77777777" w:rsidR="00663224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수술시점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나이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수술방법</w:t>
            </w:r>
          </w:p>
        </w:tc>
      </w:tr>
      <w:tr w:rsidR="00663224" w14:paraId="0175A8DF" w14:textId="77777777">
        <w:tc>
          <w:tcPr>
            <w:tcW w:w="2160" w:type="dxa"/>
          </w:tcPr>
          <w:p w14:paraId="50ADB829" w14:textId="77777777" w:rsidR="00663224" w:rsidRDefault="00000000">
            <w:r>
              <w:t xml:space="preserve">Index date </w:t>
            </w:r>
            <w:r>
              <w:t>필터링</w:t>
            </w:r>
          </w:p>
        </w:tc>
        <w:tc>
          <w:tcPr>
            <w:tcW w:w="2160" w:type="dxa"/>
          </w:tcPr>
          <w:p w14:paraId="337EE6D8" w14:textId="77777777" w:rsidR="00663224" w:rsidRDefault="00000000">
            <w:r>
              <w:t>411</w:t>
            </w:r>
            <w:r>
              <w:t>명</w:t>
            </w:r>
          </w:p>
        </w:tc>
        <w:tc>
          <w:tcPr>
            <w:tcW w:w="2160" w:type="dxa"/>
          </w:tcPr>
          <w:p w14:paraId="266AC02A" w14:textId="77777777" w:rsidR="00663224" w:rsidRDefault="00000000">
            <w:r>
              <w:t>1,797</w:t>
            </w:r>
            <w:r>
              <w:t>명</w:t>
            </w:r>
          </w:p>
        </w:tc>
        <w:tc>
          <w:tcPr>
            <w:tcW w:w="2160" w:type="dxa"/>
          </w:tcPr>
          <w:p w14:paraId="685AE0F9" w14:textId="77777777" w:rsidR="00663224" w:rsidRDefault="00000000">
            <w:r>
              <w:t>제외</w:t>
            </w:r>
            <w:r>
              <w:t>: 18</w:t>
            </w:r>
            <w:r>
              <w:t>명</w:t>
            </w:r>
          </w:p>
        </w:tc>
      </w:tr>
      <w:tr w:rsidR="00663224" w14:paraId="5697ED5F" w14:textId="77777777">
        <w:tc>
          <w:tcPr>
            <w:tcW w:w="2160" w:type="dxa"/>
          </w:tcPr>
          <w:p w14:paraId="19DC2285" w14:textId="77777777" w:rsidR="00663224" w:rsidRDefault="00000000">
            <w:r>
              <w:t>2</w:t>
            </w:r>
            <w:r>
              <w:t>차</w:t>
            </w:r>
            <w:r>
              <w:t xml:space="preserve"> Fine Matching (1:4)</w:t>
            </w:r>
          </w:p>
        </w:tc>
        <w:tc>
          <w:tcPr>
            <w:tcW w:w="2160" w:type="dxa"/>
          </w:tcPr>
          <w:p w14:paraId="2D2501F0" w14:textId="77777777" w:rsidR="00663224" w:rsidRDefault="00000000">
            <w:r>
              <w:t>241</w:t>
            </w:r>
            <w:r>
              <w:t>명</w:t>
            </w:r>
          </w:p>
        </w:tc>
        <w:tc>
          <w:tcPr>
            <w:tcW w:w="2160" w:type="dxa"/>
          </w:tcPr>
          <w:p w14:paraId="7FC82D50" w14:textId="77777777" w:rsidR="00663224" w:rsidRDefault="00000000">
            <w:r>
              <w:t>867</w:t>
            </w:r>
            <w:r>
              <w:t>명</w:t>
            </w:r>
          </w:p>
        </w:tc>
        <w:tc>
          <w:tcPr>
            <w:tcW w:w="2160" w:type="dxa"/>
          </w:tcPr>
          <w:p w14:paraId="3D7F4572" w14:textId="77777777" w:rsidR="00663224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Index</w:t>
            </w:r>
            <w:r>
              <w:rPr>
                <w:lang w:eastAsia="ko-KR"/>
              </w:rPr>
              <w:t>나이</w:t>
            </w:r>
            <w:r>
              <w:rPr>
                <w:lang w:eastAsia="ko-KR"/>
              </w:rPr>
              <w:t xml:space="preserve">, BMI, </w:t>
            </w:r>
            <w:r>
              <w:rPr>
                <w:lang w:eastAsia="ko-KR"/>
              </w:rPr>
              <w:t>수술연도</w:t>
            </w:r>
          </w:p>
        </w:tc>
      </w:tr>
    </w:tbl>
    <w:p w14:paraId="1D7A2FE1" w14:textId="77777777" w:rsidR="00663224" w:rsidRDefault="00663224">
      <w:pPr>
        <w:rPr>
          <w:lang w:eastAsia="ko-KR"/>
        </w:rPr>
      </w:pPr>
    </w:p>
    <w:p w14:paraId="738B8076" w14:textId="77777777" w:rsidR="00663224" w:rsidRDefault="00000000">
      <w:pPr>
        <w:jc w:val="center"/>
        <w:rPr>
          <w:lang w:eastAsia="ko-KR"/>
        </w:rPr>
      </w:pPr>
      <w:r>
        <w:rPr>
          <w:b/>
          <w:lang w:eastAsia="ko-KR"/>
        </w:rPr>
        <w:t xml:space="preserve">Table 1. </w:t>
      </w:r>
      <w:r>
        <w:rPr>
          <w:lang w:eastAsia="ko-KR"/>
        </w:rPr>
        <w:t>코호트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  <w:r>
        <w:rPr>
          <w:lang w:eastAsia="ko-KR"/>
        </w:rPr>
        <w:t>.</w:t>
      </w:r>
    </w:p>
    <w:p w14:paraId="49CC11C6" w14:textId="77777777" w:rsidR="00663224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코호트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</w:p>
    <w:p w14:paraId="34D2A9C7" w14:textId="77777777" w:rsidR="00663224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코호트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백신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</w:p>
    <w:p w14:paraId="10C810C3" w14:textId="77777777" w:rsidR="00663224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코호트</w:t>
      </w:r>
      <w:r>
        <w:rPr>
          <w:lang w:eastAsia="ko-KR"/>
        </w:rPr>
        <w:t xml:space="preserve">: </w:t>
      </w:r>
      <w:r>
        <w:rPr>
          <w:lang w:eastAsia="ko-KR"/>
        </w:rPr>
        <w:t>총</w:t>
      </w:r>
      <w:r>
        <w:rPr>
          <w:lang w:eastAsia="ko-KR"/>
        </w:rPr>
        <w:t xml:space="preserve"> 1,108</w:t>
      </w:r>
      <w:r>
        <w:rPr>
          <w:lang w:eastAsia="ko-KR"/>
        </w:rPr>
        <w:t>명</w:t>
      </w:r>
      <w:r>
        <w:rPr>
          <w:lang w:eastAsia="ko-KR"/>
        </w:rPr>
        <w:t xml:space="preserve"> (</w:t>
      </w:r>
      <w:r>
        <w:rPr>
          <w:lang w:eastAsia="ko-KR"/>
        </w:rPr>
        <w:t>접종군</w:t>
      </w:r>
      <w:r>
        <w:rPr>
          <w:lang w:eastAsia="ko-KR"/>
        </w:rPr>
        <w:t xml:space="preserve"> 241</w:t>
      </w:r>
      <w:r>
        <w:rPr>
          <w:lang w:eastAsia="ko-KR"/>
        </w:rPr>
        <w:t>명</w:t>
      </w:r>
      <w:r>
        <w:rPr>
          <w:lang w:eastAsia="ko-KR"/>
        </w:rPr>
        <w:t xml:space="preserve">, </w:t>
      </w:r>
      <w:r>
        <w:rPr>
          <w:lang w:eastAsia="ko-KR"/>
        </w:rPr>
        <w:t>비접종군</w:t>
      </w:r>
      <w:r>
        <w:rPr>
          <w:lang w:eastAsia="ko-KR"/>
        </w:rPr>
        <w:t xml:space="preserve"> 867</w:t>
      </w:r>
      <w:r>
        <w:rPr>
          <w:lang w:eastAsia="ko-KR"/>
        </w:rPr>
        <w:t>명</w:t>
      </w:r>
      <w:r>
        <w:rPr>
          <w:lang w:eastAsia="ko-KR"/>
        </w:rPr>
        <w:t>)</w:t>
      </w:r>
    </w:p>
    <w:p w14:paraId="6637B7AB" w14:textId="77777777" w:rsidR="00663224" w:rsidRDefault="00000000">
      <w:r>
        <w:rPr>
          <w:b/>
          <w:lang w:eastAsia="ko-KR"/>
        </w:rPr>
        <w:br/>
      </w:r>
      <w:r>
        <w:rPr>
          <w:b/>
        </w:rPr>
        <w:t>접종군</w:t>
      </w:r>
      <w:r>
        <w:rPr>
          <w:b/>
        </w:rPr>
        <w:t xml:space="preserve"> </w:t>
      </w:r>
      <w:r>
        <w:rPr>
          <w:b/>
        </w:rPr>
        <w:t>백신</w:t>
      </w:r>
      <w:r>
        <w:rPr>
          <w:b/>
        </w:rPr>
        <w:t xml:space="preserve"> </w:t>
      </w:r>
      <w:r>
        <w:rPr>
          <w:b/>
        </w:rPr>
        <w:t>종류</w:t>
      </w:r>
      <w:r>
        <w:rPr>
          <w:b/>
        </w:rPr>
        <w:t xml:space="preserve"> </w:t>
      </w:r>
      <w:r>
        <w:rPr>
          <w:b/>
        </w:rPr>
        <w:t>분포</w:t>
      </w:r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663224" w14:paraId="304591F4" w14:textId="77777777">
        <w:tc>
          <w:tcPr>
            <w:tcW w:w="2880" w:type="dxa"/>
          </w:tcPr>
          <w:p w14:paraId="028E091F" w14:textId="77777777" w:rsidR="00663224" w:rsidRDefault="00000000">
            <w:r>
              <w:rPr>
                <w:b/>
              </w:rPr>
              <w:t>백신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종류</w:t>
            </w:r>
          </w:p>
        </w:tc>
        <w:tc>
          <w:tcPr>
            <w:tcW w:w="2880" w:type="dxa"/>
          </w:tcPr>
          <w:p w14:paraId="1E009041" w14:textId="77777777" w:rsidR="00663224" w:rsidRDefault="00000000">
            <w:r>
              <w:rPr>
                <w:b/>
              </w:rPr>
              <w:t>N (%)</w:t>
            </w:r>
          </w:p>
        </w:tc>
        <w:tc>
          <w:tcPr>
            <w:tcW w:w="2880" w:type="dxa"/>
          </w:tcPr>
          <w:p w14:paraId="16AAC49E" w14:textId="77777777" w:rsidR="00663224" w:rsidRDefault="00000000">
            <w:r>
              <w:rPr>
                <w:b/>
              </w:rPr>
              <w:t>수술</w:t>
            </w:r>
            <w:r>
              <w:rPr>
                <w:b/>
              </w:rPr>
              <w:t>-</w:t>
            </w:r>
            <w:r>
              <w:rPr>
                <w:b/>
              </w:rPr>
              <w:t>접종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간격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평균</w:t>
            </w:r>
            <w:r>
              <w:rPr>
                <w:b/>
              </w:rPr>
              <w:t>)</w:t>
            </w:r>
          </w:p>
        </w:tc>
      </w:tr>
      <w:tr w:rsidR="00663224" w14:paraId="11882A2F" w14:textId="77777777">
        <w:tc>
          <w:tcPr>
            <w:tcW w:w="2880" w:type="dxa"/>
          </w:tcPr>
          <w:p w14:paraId="77FD0C16" w14:textId="77777777" w:rsidR="00663224" w:rsidRDefault="00000000">
            <w:r>
              <w:t>Gardasil9</w:t>
            </w:r>
          </w:p>
        </w:tc>
        <w:tc>
          <w:tcPr>
            <w:tcW w:w="2880" w:type="dxa"/>
          </w:tcPr>
          <w:p w14:paraId="41C5AF03" w14:textId="77777777" w:rsidR="00663224" w:rsidRDefault="00000000">
            <w:r>
              <w:t>128 (53.1%)</w:t>
            </w:r>
          </w:p>
        </w:tc>
        <w:tc>
          <w:tcPr>
            <w:tcW w:w="2880" w:type="dxa"/>
          </w:tcPr>
          <w:p w14:paraId="57D7EC11" w14:textId="77777777" w:rsidR="00663224" w:rsidRDefault="00000000">
            <w:r>
              <w:t>265.1</w:t>
            </w:r>
            <w:r>
              <w:t>일</w:t>
            </w:r>
            <w:r>
              <w:t xml:space="preserve"> (8.8</w:t>
            </w:r>
            <w:r>
              <w:t>개월</w:t>
            </w:r>
            <w:r>
              <w:t>)</w:t>
            </w:r>
          </w:p>
        </w:tc>
      </w:tr>
      <w:tr w:rsidR="00663224" w14:paraId="2B236330" w14:textId="77777777">
        <w:tc>
          <w:tcPr>
            <w:tcW w:w="2880" w:type="dxa"/>
          </w:tcPr>
          <w:p w14:paraId="2FC71708" w14:textId="77777777" w:rsidR="00663224" w:rsidRDefault="00000000">
            <w:r>
              <w:t>Cervarix</w:t>
            </w:r>
          </w:p>
        </w:tc>
        <w:tc>
          <w:tcPr>
            <w:tcW w:w="2880" w:type="dxa"/>
          </w:tcPr>
          <w:p w14:paraId="03CB4C1A" w14:textId="77777777" w:rsidR="00663224" w:rsidRDefault="00000000">
            <w:r>
              <w:t>77 (32.0%)</w:t>
            </w:r>
          </w:p>
        </w:tc>
        <w:tc>
          <w:tcPr>
            <w:tcW w:w="2880" w:type="dxa"/>
          </w:tcPr>
          <w:p w14:paraId="29332BC8" w14:textId="77777777" w:rsidR="00663224" w:rsidRDefault="00000000">
            <w:r>
              <w:t>148.4</w:t>
            </w:r>
            <w:r>
              <w:t>일</w:t>
            </w:r>
            <w:r>
              <w:t xml:space="preserve"> (4.9</w:t>
            </w:r>
            <w:r>
              <w:t>개월</w:t>
            </w:r>
            <w:r>
              <w:t>)</w:t>
            </w:r>
          </w:p>
        </w:tc>
      </w:tr>
      <w:tr w:rsidR="00663224" w14:paraId="004D60E8" w14:textId="77777777">
        <w:tc>
          <w:tcPr>
            <w:tcW w:w="2880" w:type="dxa"/>
          </w:tcPr>
          <w:p w14:paraId="07A0DF83" w14:textId="77777777" w:rsidR="00663224" w:rsidRDefault="00000000">
            <w:r>
              <w:t>Gardasil</w:t>
            </w:r>
          </w:p>
        </w:tc>
        <w:tc>
          <w:tcPr>
            <w:tcW w:w="2880" w:type="dxa"/>
          </w:tcPr>
          <w:p w14:paraId="41AB6B79" w14:textId="77777777" w:rsidR="00663224" w:rsidRDefault="00000000">
            <w:r>
              <w:t>36 (14.9%)</w:t>
            </w:r>
          </w:p>
        </w:tc>
        <w:tc>
          <w:tcPr>
            <w:tcW w:w="2880" w:type="dxa"/>
          </w:tcPr>
          <w:p w14:paraId="6846D45A" w14:textId="77777777" w:rsidR="00663224" w:rsidRDefault="00000000">
            <w:r>
              <w:t>167.7</w:t>
            </w:r>
            <w:r>
              <w:t>일</w:t>
            </w:r>
            <w:r>
              <w:t xml:space="preserve"> (5.6</w:t>
            </w:r>
            <w:r>
              <w:t>개월</w:t>
            </w:r>
            <w:r>
              <w:t>)</w:t>
            </w:r>
          </w:p>
        </w:tc>
      </w:tr>
      <w:tr w:rsidR="00663224" w14:paraId="2217C115" w14:textId="77777777">
        <w:tc>
          <w:tcPr>
            <w:tcW w:w="2880" w:type="dxa"/>
          </w:tcPr>
          <w:p w14:paraId="338B6073" w14:textId="77777777" w:rsidR="00663224" w:rsidRDefault="00000000">
            <w:r>
              <w:t>전체</w:t>
            </w:r>
          </w:p>
        </w:tc>
        <w:tc>
          <w:tcPr>
            <w:tcW w:w="2880" w:type="dxa"/>
          </w:tcPr>
          <w:p w14:paraId="04FFF027" w14:textId="77777777" w:rsidR="00663224" w:rsidRDefault="00000000">
            <w:r>
              <w:t>241 (100%)</w:t>
            </w:r>
          </w:p>
        </w:tc>
        <w:tc>
          <w:tcPr>
            <w:tcW w:w="2880" w:type="dxa"/>
          </w:tcPr>
          <w:p w14:paraId="69ACB7E5" w14:textId="77777777" w:rsidR="00663224" w:rsidRDefault="00000000">
            <w:r>
              <w:t>213.2</w:t>
            </w:r>
            <w:r>
              <w:t>일</w:t>
            </w:r>
            <w:r>
              <w:t xml:space="preserve"> (7.1</w:t>
            </w:r>
            <w:r>
              <w:t>개월</w:t>
            </w:r>
            <w:r>
              <w:t>)</w:t>
            </w:r>
          </w:p>
        </w:tc>
      </w:tr>
    </w:tbl>
    <w:p w14:paraId="045703E5" w14:textId="77777777" w:rsidR="00663224" w:rsidRDefault="00663224"/>
    <w:p w14:paraId="193D23B0" w14:textId="77777777" w:rsidR="00663224" w:rsidRDefault="00000000">
      <w:pPr>
        <w:jc w:val="center"/>
        <w:rPr>
          <w:lang w:eastAsia="ko-KR"/>
        </w:rPr>
      </w:pPr>
      <w:r>
        <w:rPr>
          <w:b/>
          <w:lang w:eastAsia="ko-KR"/>
        </w:rPr>
        <w:t xml:space="preserve">Table 2. </w:t>
      </w:r>
      <w:r>
        <w:rPr>
          <w:lang w:eastAsia="ko-KR"/>
        </w:rPr>
        <w:t>접종군의</w:t>
      </w:r>
      <w:r>
        <w:rPr>
          <w:lang w:eastAsia="ko-KR"/>
        </w:rPr>
        <w:t xml:space="preserve"> </w:t>
      </w:r>
      <w:r>
        <w:rPr>
          <w:lang w:eastAsia="ko-KR"/>
        </w:rPr>
        <w:t>백신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수술</w:t>
      </w:r>
      <w:r>
        <w:rPr>
          <w:lang w:eastAsia="ko-KR"/>
        </w:rPr>
        <w:t>-</w:t>
      </w:r>
      <w:r>
        <w:rPr>
          <w:lang w:eastAsia="ko-KR"/>
        </w:rPr>
        <w:t>접종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>.</w:t>
      </w:r>
    </w:p>
    <w:p w14:paraId="598ED2F4" w14:textId="77777777" w:rsidR="00663224" w:rsidRDefault="00000000">
      <w:pPr>
        <w:pStyle w:val="Heading2"/>
      </w:pPr>
      <w:r>
        <w:t xml:space="preserve">2.2 Baseline </w:t>
      </w:r>
      <w:r>
        <w:t>특성</w:t>
      </w:r>
      <w:r>
        <w:t xml:space="preserve"> </w:t>
      </w:r>
      <w:r>
        <w:t>비교</w:t>
      </w:r>
    </w:p>
    <w:p w14:paraId="573FC76F" w14:textId="77777777" w:rsidR="00663224" w:rsidRDefault="00000000">
      <w:r>
        <w:rPr>
          <w:noProof/>
        </w:rPr>
        <w:drawing>
          <wp:inline distT="0" distB="0" distL="0" distR="0" wp14:anchorId="12885896" wp14:editId="13BB37CE">
            <wp:extent cx="5943600" cy="19445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4_base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E3A3" w14:textId="77777777" w:rsidR="00663224" w:rsidRDefault="00000000">
      <w:pPr>
        <w:jc w:val="center"/>
        <w:rPr>
          <w:lang w:eastAsia="ko-KR"/>
        </w:rPr>
      </w:pPr>
      <w:r>
        <w:rPr>
          <w:b/>
          <w:lang w:eastAsia="ko-KR"/>
        </w:rPr>
        <w:t xml:space="preserve">Figure 1. </w:t>
      </w:r>
      <w:r>
        <w:rPr>
          <w:lang w:eastAsia="ko-KR"/>
        </w:rPr>
        <w:t>접종군과</w:t>
      </w:r>
      <w:r>
        <w:rPr>
          <w:lang w:eastAsia="ko-KR"/>
        </w:rPr>
        <w:t xml:space="preserve"> </w:t>
      </w:r>
      <w:r>
        <w:rPr>
          <w:lang w:eastAsia="ko-KR"/>
        </w:rPr>
        <w:t>비접종군의</w:t>
      </w:r>
      <w:r>
        <w:rPr>
          <w:lang w:eastAsia="ko-KR"/>
        </w:rPr>
        <w:t xml:space="preserve"> Baseline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.</w:t>
      </w:r>
    </w:p>
    <w:p w14:paraId="6973B6C9" w14:textId="77777777" w:rsidR="00663224" w:rsidRDefault="00000000">
      <w:pPr>
        <w:pStyle w:val="Heading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병변</w:t>
      </w:r>
      <w:r>
        <w:rPr>
          <w:lang w:eastAsia="ko-KR"/>
        </w:rPr>
        <w:t xml:space="preserve"> </w:t>
      </w:r>
      <w:r>
        <w:rPr>
          <w:lang w:eastAsia="ko-KR"/>
        </w:rPr>
        <w:t>재발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HPV </w:t>
      </w:r>
      <w:r>
        <w:rPr>
          <w:lang w:eastAsia="ko-KR"/>
        </w:rPr>
        <w:t>감염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7381D4E" w14:textId="77777777" w:rsidR="00663224" w:rsidRDefault="00000000">
      <w:pPr>
        <w:pStyle w:val="Heading2"/>
      </w:pPr>
      <w:r>
        <w:t xml:space="preserve">3.1 </w:t>
      </w:r>
      <w:r>
        <w:t>결과</w:t>
      </w:r>
      <w:r>
        <w:t xml:space="preserve"> </w:t>
      </w:r>
      <w:r>
        <w:t>발생률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63224" w14:paraId="49D9D60A" w14:textId="77777777">
        <w:tc>
          <w:tcPr>
            <w:tcW w:w="2880" w:type="dxa"/>
          </w:tcPr>
          <w:p w14:paraId="5EC8FC78" w14:textId="77777777" w:rsidR="00663224" w:rsidRDefault="00000000">
            <w:r>
              <w:rPr>
                <w:b/>
              </w:rPr>
              <w:t>결과</w:t>
            </w:r>
          </w:p>
        </w:tc>
        <w:tc>
          <w:tcPr>
            <w:tcW w:w="2880" w:type="dxa"/>
          </w:tcPr>
          <w:p w14:paraId="5F8A7E34" w14:textId="77777777" w:rsidR="00663224" w:rsidRDefault="00000000">
            <w:r>
              <w:rPr>
                <w:b/>
              </w:rPr>
              <w:t>접종군</w:t>
            </w:r>
            <w:r>
              <w:rPr>
                <w:b/>
              </w:rPr>
              <w:t xml:space="preserve"> (n=241)</w:t>
            </w:r>
          </w:p>
        </w:tc>
        <w:tc>
          <w:tcPr>
            <w:tcW w:w="2880" w:type="dxa"/>
          </w:tcPr>
          <w:p w14:paraId="5F187F55" w14:textId="77777777" w:rsidR="00663224" w:rsidRDefault="00000000">
            <w:r>
              <w:rPr>
                <w:b/>
              </w:rPr>
              <w:t>비접종군</w:t>
            </w:r>
            <w:r>
              <w:rPr>
                <w:b/>
              </w:rPr>
              <w:t xml:space="preserve"> (n=867)</w:t>
            </w:r>
          </w:p>
        </w:tc>
      </w:tr>
      <w:tr w:rsidR="00663224" w14:paraId="214BF766" w14:textId="77777777">
        <w:tc>
          <w:tcPr>
            <w:tcW w:w="2880" w:type="dxa"/>
          </w:tcPr>
          <w:p w14:paraId="44F528A1" w14:textId="77777777" w:rsidR="00663224" w:rsidRDefault="00000000">
            <w:r>
              <w:t>병변</w:t>
            </w:r>
            <w:r>
              <w:t xml:space="preserve"> </w:t>
            </w:r>
            <w:r>
              <w:t>재발</w:t>
            </w:r>
          </w:p>
        </w:tc>
        <w:tc>
          <w:tcPr>
            <w:tcW w:w="2880" w:type="dxa"/>
          </w:tcPr>
          <w:p w14:paraId="0C249104" w14:textId="77777777" w:rsidR="00663224" w:rsidRDefault="00000000">
            <w:r>
              <w:t>13 (5.4%)</w:t>
            </w:r>
          </w:p>
        </w:tc>
        <w:tc>
          <w:tcPr>
            <w:tcW w:w="2880" w:type="dxa"/>
          </w:tcPr>
          <w:p w14:paraId="71DC08D6" w14:textId="77777777" w:rsidR="00663224" w:rsidRDefault="00000000">
            <w:r>
              <w:t>57 (6.6%)</w:t>
            </w:r>
          </w:p>
        </w:tc>
      </w:tr>
      <w:tr w:rsidR="00663224" w14:paraId="6A1B70EC" w14:textId="77777777">
        <w:tc>
          <w:tcPr>
            <w:tcW w:w="2880" w:type="dxa"/>
          </w:tcPr>
          <w:p w14:paraId="7A5ECF0E" w14:textId="77777777" w:rsidR="00663224" w:rsidRDefault="00000000">
            <w:r>
              <w:lastRenderedPageBreak/>
              <w:t xml:space="preserve">HPV </w:t>
            </w:r>
            <w:r>
              <w:t>재감염</w:t>
            </w:r>
          </w:p>
        </w:tc>
        <w:tc>
          <w:tcPr>
            <w:tcW w:w="2880" w:type="dxa"/>
          </w:tcPr>
          <w:p w14:paraId="223A4579" w14:textId="77777777" w:rsidR="00663224" w:rsidRDefault="00000000">
            <w:r>
              <w:t>149 (61.8%)</w:t>
            </w:r>
          </w:p>
        </w:tc>
        <w:tc>
          <w:tcPr>
            <w:tcW w:w="2880" w:type="dxa"/>
          </w:tcPr>
          <w:p w14:paraId="3087F053" w14:textId="77777777" w:rsidR="00663224" w:rsidRDefault="00000000">
            <w:r>
              <w:t>546 (63.0%)</w:t>
            </w:r>
          </w:p>
        </w:tc>
      </w:tr>
    </w:tbl>
    <w:p w14:paraId="39C80698" w14:textId="77777777" w:rsidR="00663224" w:rsidRDefault="00663224"/>
    <w:p w14:paraId="49B1CE88" w14:textId="77777777" w:rsidR="00663224" w:rsidRDefault="00000000">
      <w:pPr>
        <w:jc w:val="center"/>
        <w:rPr>
          <w:lang w:eastAsia="ko-KR"/>
        </w:rPr>
      </w:pPr>
      <w:r>
        <w:rPr>
          <w:b/>
          <w:lang w:eastAsia="ko-KR"/>
        </w:rPr>
        <w:t xml:space="preserve">Table 3. </w:t>
      </w:r>
      <w:r>
        <w:rPr>
          <w:lang w:eastAsia="ko-KR"/>
        </w:rPr>
        <w:t>접종군과</w:t>
      </w:r>
      <w:r>
        <w:rPr>
          <w:lang w:eastAsia="ko-KR"/>
        </w:rPr>
        <w:t xml:space="preserve"> </w:t>
      </w:r>
      <w:r>
        <w:rPr>
          <w:lang w:eastAsia="ko-KR"/>
        </w:rPr>
        <w:t>비접종군의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발생률</w:t>
      </w:r>
      <w:r>
        <w:rPr>
          <w:lang w:eastAsia="ko-KR"/>
        </w:rPr>
        <w:t>.</w:t>
      </w:r>
    </w:p>
    <w:p w14:paraId="454D2507" w14:textId="77777777" w:rsidR="00663224" w:rsidRDefault="00000000">
      <w:pPr>
        <w:pStyle w:val="Heading2"/>
      </w:pPr>
      <w:r>
        <w:t xml:space="preserve">3.2 Kaplan-Meier </w:t>
      </w:r>
      <w:r>
        <w:t>생존</w:t>
      </w:r>
      <w:r>
        <w:t xml:space="preserve"> </w:t>
      </w:r>
      <w:r>
        <w:t>분석</w:t>
      </w:r>
    </w:p>
    <w:p w14:paraId="3B924D6B" w14:textId="77777777" w:rsidR="00663224" w:rsidRDefault="00000000">
      <w:r>
        <w:rPr>
          <w:noProof/>
        </w:rPr>
        <w:drawing>
          <wp:inline distT="0" distB="0" distL="0" distR="0" wp14:anchorId="10588DFD" wp14:editId="304BE692">
            <wp:extent cx="5943600" cy="31678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kaplan_mei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CD79" w14:textId="77777777" w:rsidR="00663224" w:rsidRDefault="00000000">
      <w:pPr>
        <w:jc w:val="center"/>
        <w:rPr>
          <w:lang w:eastAsia="ko-KR"/>
        </w:rPr>
      </w:pPr>
      <w:r>
        <w:rPr>
          <w:b/>
          <w:lang w:eastAsia="ko-KR"/>
        </w:rPr>
        <w:t xml:space="preserve">Figure 2.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코호트</w:t>
      </w:r>
      <w:r>
        <w:rPr>
          <w:lang w:eastAsia="ko-KR"/>
        </w:rPr>
        <w:t xml:space="preserve"> Kaplan-Meier </w:t>
      </w:r>
      <w:r>
        <w:rPr>
          <w:lang w:eastAsia="ko-KR"/>
        </w:rPr>
        <w:t>생존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. (A) </w:t>
      </w:r>
      <w:r>
        <w:rPr>
          <w:lang w:eastAsia="ko-KR"/>
        </w:rPr>
        <w:t>병변</w:t>
      </w:r>
      <w:r>
        <w:rPr>
          <w:lang w:eastAsia="ko-KR"/>
        </w:rPr>
        <w:t xml:space="preserve"> </w:t>
      </w:r>
      <w:r>
        <w:rPr>
          <w:lang w:eastAsia="ko-KR"/>
        </w:rPr>
        <w:t>재발</w:t>
      </w:r>
      <w:r>
        <w:rPr>
          <w:lang w:eastAsia="ko-KR"/>
        </w:rPr>
        <w:t xml:space="preserve">, (B) HPV </w:t>
      </w:r>
      <w:r>
        <w:rPr>
          <w:lang w:eastAsia="ko-KR"/>
        </w:rPr>
        <w:t>재감염</w:t>
      </w:r>
      <w:r>
        <w:rPr>
          <w:lang w:eastAsia="ko-KR"/>
        </w:rPr>
        <w:t>.</w:t>
      </w:r>
    </w:p>
    <w:p w14:paraId="77C77F5C" w14:textId="77777777" w:rsidR="00663224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3.3 Cox </w:t>
      </w:r>
      <w:r>
        <w:rPr>
          <w:lang w:eastAsia="ko-KR"/>
        </w:rPr>
        <w:t>비례위험</w:t>
      </w:r>
      <w:r>
        <w:rPr>
          <w:lang w:eastAsia="ko-KR"/>
        </w:rPr>
        <w:t xml:space="preserve"> </w:t>
      </w:r>
      <w:r>
        <w:rPr>
          <w:lang w:eastAsia="ko-KR"/>
        </w:rPr>
        <w:t>회귀분석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663224" w14:paraId="4D100FE0" w14:textId="77777777">
        <w:tc>
          <w:tcPr>
            <w:tcW w:w="2160" w:type="dxa"/>
          </w:tcPr>
          <w:p w14:paraId="3B6DD58C" w14:textId="77777777" w:rsidR="00663224" w:rsidRDefault="00000000">
            <w:r>
              <w:rPr>
                <w:b/>
              </w:rPr>
              <w:t>결과</w:t>
            </w:r>
          </w:p>
        </w:tc>
        <w:tc>
          <w:tcPr>
            <w:tcW w:w="2160" w:type="dxa"/>
          </w:tcPr>
          <w:p w14:paraId="7FA62FB3" w14:textId="77777777" w:rsidR="00663224" w:rsidRDefault="00000000">
            <w:r>
              <w:rPr>
                <w:b/>
              </w:rPr>
              <w:t>HR (95% CI)</w:t>
            </w:r>
          </w:p>
        </w:tc>
        <w:tc>
          <w:tcPr>
            <w:tcW w:w="2160" w:type="dxa"/>
          </w:tcPr>
          <w:p w14:paraId="2580F00C" w14:textId="77777777" w:rsidR="00663224" w:rsidRDefault="00000000">
            <w:r>
              <w:rPr>
                <w:b/>
              </w:rPr>
              <w:t>p-value</w:t>
            </w:r>
          </w:p>
        </w:tc>
        <w:tc>
          <w:tcPr>
            <w:tcW w:w="2160" w:type="dxa"/>
          </w:tcPr>
          <w:p w14:paraId="5E85C62A" w14:textId="77777777" w:rsidR="00663224" w:rsidRDefault="00000000">
            <w:r>
              <w:rPr>
                <w:b/>
              </w:rPr>
              <w:t>N (Events)</w:t>
            </w:r>
          </w:p>
        </w:tc>
      </w:tr>
      <w:tr w:rsidR="00663224" w14:paraId="2E17A20B" w14:textId="77777777">
        <w:tc>
          <w:tcPr>
            <w:tcW w:w="2160" w:type="dxa"/>
          </w:tcPr>
          <w:p w14:paraId="7C3DDD50" w14:textId="77777777" w:rsidR="00663224" w:rsidRDefault="00000000">
            <w:r>
              <w:t>병변</w:t>
            </w:r>
            <w:r>
              <w:t xml:space="preserve"> </w:t>
            </w:r>
            <w:r>
              <w:t>재발</w:t>
            </w:r>
          </w:p>
        </w:tc>
        <w:tc>
          <w:tcPr>
            <w:tcW w:w="2160" w:type="dxa"/>
          </w:tcPr>
          <w:p w14:paraId="6C603734" w14:textId="77777777" w:rsidR="00663224" w:rsidRDefault="00000000">
            <w:r>
              <w:t>0.795 (0.435-1.454)</w:t>
            </w:r>
          </w:p>
        </w:tc>
        <w:tc>
          <w:tcPr>
            <w:tcW w:w="2160" w:type="dxa"/>
          </w:tcPr>
          <w:p w14:paraId="4232AA5F" w14:textId="77777777" w:rsidR="00663224" w:rsidRDefault="00000000">
            <w:r>
              <w:t>0.4566</w:t>
            </w:r>
          </w:p>
        </w:tc>
        <w:tc>
          <w:tcPr>
            <w:tcW w:w="2160" w:type="dxa"/>
          </w:tcPr>
          <w:p w14:paraId="2CBEC851" w14:textId="77777777" w:rsidR="00663224" w:rsidRDefault="00000000">
            <w:r>
              <w:t>1108 (70)</w:t>
            </w:r>
          </w:p>
        </w:tc>
      </w:tr>
      <w:tr w:rsidR="00663224" w14:paraId="55A8A7FB" w14:textId="77777777">
        <w:tc>
          <w:tcPr>
            <w:tcW w:w="2160" w:type="dxa"/>
          </w:tcPr>
          <w:p w14:paraId="5BB058EF" w14:textId="77777777" w:rsidR="00663224" w:rsidRDefault="00000000">
            <w:r>
              <w:t xml:space="preserve">HPV </w:t>
            </w:r>
            <w:r>
              <w:t>재감염</w:t>
            </w:r>
          </w:p>
        </w:tc>
        <w:tc>
          <w:tcPr>
            <w:tcW w:w="2160" w:type="dxa"/>
          </w:tcPr>
          <w:p w14:paraId="1750B9F8" w14:textId="77777777" w:rsidR="00663224" w:rsidRDefault="00000000">
            <w:r>
              <w:t>0.908 (0.757-1.088)</w:t>
            </w:r>
          </w:p>
        </w:tc>
        <w:tc>
          <w:tcPr>
            <w:tcW w:w="2160" w:type="dxa"/>
          </w:tcPr>
          <w:p w14:paraId="0EFB1D36" w14:textId="77777777" w:rsidR="00663224" w:rsidRDefault="00000000">
            <w:r>
              <w:t>0.2963</w:t>
            </w:r>
          </w:p>
        </w:tc>
        <w:tc>
          <w:tcPr>
            <w:tcW w:w="2160" w:type="dxa"/>
          </w:tcPr>
          <w:p w14:paraId="529C6A59" w14:textId="77777777" w:rsidR="00663224" w:rsidRDefault="00000000">
            <w:r>
              <w:t>1108 (695)</w:t>
            </w:r>
          </w:p>
        </w:tc>
      </w:tr>
    </w:tbl>
    <w:p w14:paraId="4241253F" w14:textId="77777777" w:rsidR="00663224" w:rsidRDefault="00663224"/>
    <w:p w14:paraId="583EAC4A" w14:textId="77777777" w:rsidR="00663224" w:rsidRDefault="00000000">
      <w:pPr>
        <w:jc w:val="center"/>
        <w:rPr>
          <w:lang w:eastAsia="ko-KR"/>
        </w:rPr>
      </w:pPr>
      <w:r>
        <w:rPr>
          <w:b/>
          <w:lang w:eastAsia="ko-KR"/>
        </w:rPr>
        <w:t xml:space="preserve">Table 4. </w:t>
      </w:r>
      <w:r>
        <w:rPr>
          <w:lang w:eastAsia="ko-KR"/>
        </w:rPr>
        <w:t xml:space="preserve">Cox </w:t>
      </w:r>
      <w:r>
        <w:rPr>
          <w:lang w:eastAsia="ko-KR"/>
        </w:rPr>
        <w:t>비례위험</w:t>
      </w:r>
      <w:r>
        <w:rPr>
          <w:lang w:eastAsia="ko-KR"/>
        </w:rPr>
        <w:t xml:space="preserve"> </w:t>
      </w:r>
      <w:r>
        <w:rPr>
          <w:lang w:eastAsia="ko-KR"/>
        </w:rPr>
        <w:t>회귀분석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(</w:t>
      </w:r>
      <w:r>
        <w:rPr>
          <w:lang w:eastAsia="ko-KR"/>
        </w:rPr>
        <w:t>연령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>).</w:t>
      </w:r>
    </w:p>
    <w:p w14:paraId="77647AE1" w14:textId="77777777" w:rsidR="00663224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 xml:space="preserve">4. Subgroup </w:t>
      </w:r>
      <w:r>
        <w:rPr>
          <w:lang w:eastAsia="ko-KR"/>
        </w:rPr>
        <w:t>분석</w:t>
      </w:r>
      <w:r>
        <w:rPr>
          <w:lang w:eastAsia="ko-KR"/>
        </w:rPr>
        <w:t xml:space="preserve"> I: </w:t>
      </w:r>
      <w:r>
        <w:rPr>
          <w:lang w:eastAsia="ko-KR"/>
        </w:rPr>
        <w:t>연령별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4CB0E6F" w14:textId="77777777" w:rsidR="00663224" w:rsidRDefault="00000000">
      <w:pPr>
        <w:pStyle w:val="Heading2"/>
      </w:pPr>
      <w:r>
        <w:t>4.1 Forest Plot</w:t>
      </w:r>
    </w:p>
    <w:p w14:paraId="5CF5AC89" w14:textId="77777777" w:rsidR="00663224" w:rsidRDefault="00000000">
      <w:r>
        <w:rPr>
          <w:noProof/>
        </w:rPr>
        <w:drawing>
          <wp:inline distT="0" distB="0" distL="0" distR="0" wp14:anchorId="6AD949B3" wp14:editId="2CED4FFD">
            <wp:extent cx="5486400" cy="32585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forest_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F968" w14:textId="77777777" w:rsidR="00663224" w:rsidRDefault="00000000">
      <w:pPr>
        <w:jc w:val="center"/>
      </w:pPr>
      <w:r>
        <w:rPr>
          <w:b/>
        </w:rPr>
        <w:t xml:space="preserve">Figure 3. </w:t>
      </w:r>
      <w:r>
        <w:t>연령별</w:t>
      </w:r>
      <w:r>
        <w:t xml:space="preserve"> Subgroup </w:t>
      </w:r>
      <w:r>
        <w:t>분석</w:t>
      </w:r>
      <w:r>
        <w:t xml:space="preserve"> Forest Plot. * p &lt; 0.05.</w:t>
      </w:r>
    </w:p>
    <w:p w14:paraId="1FB4EB5E" w14:textId="77777777" w:rsidR="00663224" w:rsidRDefault="00000000">
      <w:pPr>
        <w:pStyle w:val="Heading2"/>
      </w:pPr>
      <w:r>
        <w:lastRenderedPageBreak/>
        <w:t xml:space="preserve">4.2 </w:t>
      </w:r>
      <w:r>
        <w:t>유의한</w:t>
      </w:r>
      <w:r>
        <w:t xml:space="preserve"> Subgroup</w:t>
      </w:r>
      <w:r>
        <w:t>의</w:t>
      </w:r>
      <w:r>
        <w:t xml:space="preserve"> Kaplan-Meier </w:t>
      </w:r>
      <w:r>
        <w:t>곡선</w:t>
      </w:r>
    </w:p>
    <w:p w14:paraId="7AB62DCA" w14:textId="77777777" w:rsidR="00663224" w:rsidRDefault="00000000">
      <w:r>
        <w:rPr>
          <w:noProof/>
        </w:rPr>
        <w:drawing>
          <wp:inline distT="0" distB="0" distL="0" distR="0" wp14:anchorId="27226F68" wp14:editId="6F18C218">
            <wp:extent cx="5029200" cy="4430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subgroup_k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AAE0" w14:textId="77777777" w:rsidR="00663224" w:rsidRDefault="00000000">
      <w:pPr>
        <w:jc w:val="center"/>
        <w:rPr>
          <w:lang w:eastAsia="ko-KR"/>
        </w:rPr>
      </w:pPr>
      <w:r>
        <w:rPr>
          <w:b/>
          <w:lang w:eastAsia="ko-KR"/>
        </w:rPr>
        <w:t xml:space="preserve">Figure 4. </w:t>
      </w:r>
      <w:r>
        <w:rPr>
          <w:lang w:eastAsia="ko-KR"/>
        </w:rPr>
        <w:t>30-52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연령군</w:t>
      </w:r>
      <w:r>
        <w:rPr>
          <w:lang w:eastAsia="ko-KR"/>
        </w:rPr>
        <w:t>, 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기간에서의</w:t>
      </w:r>
      <w:r>
        <w:rPr>
          <w:lang w:eastAsia="ko-KR"/>
        </w:rPr>
        <w:t xml:space="preserve"> Kaplan-Meier </w:t>
      </w:r>
      <w:r>
        <w:rPr>
          <w:lang w:eastAsia="ko-KR"/>
        </w:rPr>
        <w:t>곡선</w:t>
      </w:r>
      <w:r>
        <w:rPr>
          <w:lang w:eastAsia="ko-KR"/>
        </w:rPr>
        <w:t xml:space="preserve"> (HR=0.230, p=0.044).</w:t>
      </w:r>
    </w:p>
    <w:p w14:paraId="53331D07" w14:textId="77777777" w:rsidR="00663224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유의한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7"/>
        <w:gridCol w:w="1726"/>
        <w:gridCol w:w="1726"/>
      </w:tblGrid>
      <w:tr w:rsidR="00663224" w14:paraId="5BEC5CEB" w14:textId="77777777">
        <w:tc>
          <w:tcPr>
            <w:tcW w:w="1728" w:type="dxa"/>
          </w:tcPr>
          <w:p w14:paraId="6AED8496" w14:textId="77777777" w:rsidR="00663224" w:rsidRDefault="00000000">
            <w:r>
              <w:rPr>
                <w:b/>
              </w:rPr>
              <w:t>연령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범위</w:t>
            </w:r>
          </w:p>
        </w:tc>
        <w:tc>
          <w:tcPr>
            <w:tcW w:w="1728" w:type="dxa"/>
          </w:tcPr>
          <w:p w14:paraId="35044FAD" w14:textId="77777777" w:rsidR="00663224" w:rsidRDefault="00000000">
            <w:r>
              <w:rPr>
                <w:b/>
              </w:rPr>
              <w:t>최대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추적</w:t>
            </w:r>
          </w:p>
        </w:tc>
        <w:tc>
          <w:tcPr>
            <w:tcW w:w="1728" w:type="dxa"/>
          </w:tcPr>
          <w:p w14:paraId="017169F5" w14:textId="77777777" w:rsidR="00663224" w:rsidRDefault="00000000">
            <w:r>
              <w:rPr>
                <w:b/>
              </w:rPr>
              <w:t>N (Events)</w:t>
            </w:r>
          </w:p>
        </w:tc>
        <w:tc>
          <w:tcPr>
            <w:tcW w:w="1728" w:type="dxa"/>
          </w:tcPr>
          <w:p w14:paraId="76FA81C4" w14:textId="77777777" w:rsidR="00663224" w:rsidRDefault="00000000">
            <w:r>
              <w:rPr>
                <w:b/>
              </w:rPr>
              <w:t>HR (95% CI)</w:t>
            </w:r>
          </w:p>
        </w:tc>
        <w:tc>
          <w:tcPr>
            <w:tcW w:w="1728" w:type="dxa"/>
          </w:tcPr>
          <w:p w14:paraId="03512B07" w14:textId="77777777" w:rsidR="00663224" w:rsidRDefault="00000000">
            <w:r>
              <w:rPr>
                <w:b/>
              </w:rPr>
              <w:t>p-value</w:t>
            </w:r>
          </w:p>
        </w:tc>
      </w:tr>
      <w:tr w:rsidR="00663224" w14:paraId="779919F7" w14:textId="77777777">
        <w:tc>
          <w:tcPr>
            <w:tcW w:w="1728" w:type="dxa"/>
          </w:tcPr>
          <w:p w14:paraId="15B5981D" w14:textId="77777777" w:rsidR="00663224" w:rsidRDefault="00000000">
            <w:r>
              <w:t>30-52</w:t>
            </w:r>
            <w:r>
              <w:t>세</w:t>
            </w:r>
          </w:p>
        </w:tc>
        <w:tc>
          <w:tcPr>
            <w:tcW w:w="1728" w:type="dxa"/>
          </w:tcPr>
          <w:p w14:paraId="72995ADC" w14:textId="77777777" w:rsidR="00663224" w:rsidRDefault="00000000">
            <w:r>
              <w:t>2</w:t>
            </w:r>
            <w:r>
              <w:t>년</w:t>
            </w:r>
          </w:p>
        </w:tc>
        <w:tc>
          <w:tcPr>
            <w:tcW w:w="1728" w:type="dxa"/>
          </w:tcPr>
          <w:p w14:paraId="003FB152" w14:textId="77777777" w:rsidR="00663224" w:rsidRDefault="00000000">
            <w:r>
              <w:t>802 (33)</w:t>
            </w:r>
          </w:p>
        </w:tc>
        <w:tc>
          <w:tcPr>
            <w:tcW w:w="1728" w:type="dxa"/>
          </w:tcPr>
          <w:p w14:paraId="268252F5" w14:textId="77777777" w:rsidR="00663224" w:rsidRDefault="00000000">
            <w:r>
              <w:t>0.230 (0.055-0.963)</w:t>
            </w:r>
          </w:p>
        </w:tc>
        <w:tc>
          <w:tcPr>
            <w:tcW w:w="1728" w:type="dxa"/>
          </w:tcPr>
          <w:p w14:paraId="70B5555F" w14:textId="77777777" w:rsidR="00663224" w:rsidRDefault="00000000">
            <w:r>
              <w:t>0.0443</w:t>
            </w:r>
          </w:p>
        </w:tc>
      </w:tr>
      <w:tr w:rsidR="00663224" w14:paraId="4AF831AB" w14:textId="77777777">
        <w:tc>
          <w:tcPr>
            <w:tcW w:w="1728" w:type="dxa"/>
          </w:tcPr>
          <w:p w14:paraId="47860DB2" w14:textId="77777777" w:rsidR="00663224" w:rsidRDefault="00000000">
            <w:r>
              <w:t>20-52</w:t>
            </w:r>
            <w:r>
              <w:t>세</w:t>
            </w:r>
          </w:p>
        </w:tc>
        <w:tc>
          <w:tcPr>
            <w:tcW w:w="1728" w:type="dxa"/>
          </w:tcPr>
          <w:p w14:paraId="7CC82DF7" w14:textId="77777777" w:rsidR="00663224" w:rsidRDefault="00000000">
            <w:r>
              <w:t>2</w:t>
            </w:r>
            <w:r>
              <w:t>년</w:t>
            </w:r>
          </w:p>
        </w:tc>
        <w:tc>
          <w:tcPr>
            <w:tcW w:w="1728" w:type="dxa"/>
          </w:tcPr>
          <w:p w14:paraId="269867CD" w14:textId="77777777" w:rsidR="00663224" w:rsidRDefault="00000000">
            <w:r>
              <w:t>1046 (38)</w:t>
            </w:r>
          </w:p>
        </w:tc>
        <w:tc>
          <w:tcPr>
            <w:tcW w:w="1728" w:type="dxa"/>
          </w:tcPr>
          <w:p w14:paraId="3FD2DBBF" w14:textId="77777777" w:rsidR="00663224" w:rsidRDefault="00000000">
            <w:r>
              <w:t>0.299 (0.092-0.973)</w:t>
            </w:r>
          </w:p>
        </w:tc>
        <w:tc>
          <w:tcPr>
            <w:tcW w:w="1728" w:type="dxa"/>
          </w:tcPr>
          <w:p w14:paraId="1744F1AD" w14:textId="77777777" w:rsidR="00663224" w:rsidRDefault="00000000">
            <w:r>
              <w:t>0.0448</w:t>
            </w:r>
          </w:p>
        </w:tc>
      </w:tr>
      <w:tr w:rsidR="00663224" w14:paraId="35B56E4F" w14:textId="77777777">
        <w:tc>
          <w:tcPr>
            <w:tcW w:w="1728" w:type="dxa"/>
          </w:tcPr>
          <w:p w14:paraId="2E965353" w14:textId="77777777" w:rsidR="00663224" w:rsidRDefault="00000000">
            <w:r>
              <w:t>22-52</w:t>
            </w:r>
            <w:r>
              <w:t>세</w:t>
            </w:r>
          </w:p>
        </w:tc>
        <w:tc>
          <w:tcPr>
            <w:tcW w:w="1728" w:type="dxa"/>
          </w:tcPr>
          <w:p w14:paraId="580767B3" w14:textId="77777777" w:rsidR="00663224" w:rsidRDefault="00000000">
            <w:r>
              <w:t>2</w:t>
            </w:r>
            <w:r>
              <w:t>년</w:t>
            </w:r>
          </w:p>
        </w:tc>
        <w:tc>
          <w:tcPr>
            <w:tcW w:w="1728" w:type="dxa"/>
          </w:tcPr>
          <w:p w14:paraId="2F2221FC" w14:textId="77777777" w:rsidR="00663224" w:rsidRDefault="00000000">
            <w:r>
              <w:t>1029 (38)</w:t>
            </w:r>
          </w:p>
        </w:tc>
        <w:tc>
          <w:tcPr>
            <w:tcW w:w="1728" w:type="dxa"/>
          </w:tcPr>
          <w:p w14:paraId="4B7E7FDC" w14:textId="77777777" w:rsidR="00663224" w:rsidRDefault="00000000">
            <w:r>
              <w:t>0.301 (0.092-0.977)</w:t>
            </w:r>
          </w:p>
        </w:tc>
        <w:tc>
          <w:tcPr>
            <w:tcW w:w="1728" w:type="dxa"/>
          </w:tcPr>
          <w:p w14:paraId="4EFC076B" w14:textId="77777777" w:rsidR="00663224" w:rsidRDefault="00000000">
            <w:r>
              <w:t>0.0457</w:t>
            </w:r>
          </w:p>
        </w:tc>
      </w:tr>
      <w:tr w:rsidR="00663224" w14:paraId="33E2A041" w14:textId="77777777">
        <w:tc>
          <w:tcPr>
            <w:tcW w:w="1728" w:type="dxa"/>
          </w:tcPr>
          <w:p w14:paraId="0C55AFC2" w14:textId="77777777" w:rsidR="00663224" w:rsidRDefault="00000000">
            <w:r>
              <w:t>24-52</w:t>
            </w:r>
            <w:r>
              <w:t>세</w:t>
            </w:r>
          </w:p>
        </w:tc>
        <w:tc>
          <w:tcPr>
            <w:tcW w:w="1728" w:type="dxa"/>
          </w:tcPr>
          <w:p w14:paraId="4E445DE6" w14:textId="77777777" w:rsidR="00663224" w:rsidRDefault="00000000">
            <w:r>
              <w:t>2</w:t>
            </w:r>
            <w:r>
              <w:t>년</w:t>
            </w:r>
          </w:p>
        </w:tc>
        <w:tc>
          <w:tcPr>
            <w:tcW w:w="1728" w:type="dxa"/>
          </w:tcPr>
          <w:p w14:paraId="2FD311C7" w14:textId="77777777" w:rsidR="00663224" w:rsidRDefault="00000000">
            <w:r>
              <w:t>1013 (38)</w:t>
            </w:r>
          </w:p>
        </w:tc>
        <w:tc>
          <w:tcPr>
            <w:tcW w:w="1728" w:type="dxa"/>
          </w:tcPr>
          <w:p w14:paraId="4F5DD53C" w14:textId="77777777" w:rsidR="00663224" w:rsidRDefault="00000000">
            <w:r>
              <w:t>0.301 (0.093-0.980)</w:t>
            </w:r>
          </w:p>
        </w:tc>
        <w:tc>
          <w:tcPr>
            <w:tcW w:w="1728" w:type="dxa"/>
          </w:tcPr>
          <w:p w14:paraId="5DCA45BF" w14:textId="77777777" w:rsidR="00663224" w:rsidRDefault="00000000">
            <w:r>
              <w:t>0.0463</w:t>
            </w:r>
          </w:p>
        </w:tc>
      </w:tr>
      <w:tr w:rsidR="00663224" w14:paraId="2F385552" w14:textId="77777777">
        <w:tc>
          <w:tcPr>
            <w:tcW w:w="1728" w:type="dxa"/>
          </w:tcPr>
          <w:p w14:paraId="182ABEB9" w14:textId="77777777" w:rsidR="00663224" w:rsidRDefault="00000000">
            <w:r>
              <w:t>30-50</w:t>
            </w:r>
            <w:r>
              <w:t>세</w:t>
            </w:r>
          </w:p>
        </w:tc>
        <w:tc>
          <w:tcPr>
            <w:tcW w:w="1728" w:type="dxa"/>
          </w:tcPr>
          <w:p w14:paraId="3AE38245" w14:textId="77777777" w:rsidR="00663224" w:rsidRDefault="00000000">
            <w:r>
              <w:t>2</w:t>
            </w:r>
            <w:r>
              <w:t>년</w:t>
            </w:r>
          </w:p>
        </w:tc>
        <w:tc>
          <w:tcPr>
            <w:tcW w:w="1728" w:type="dxa"/>
          </w:tcPr>
          <w:p w14:paraId="45095A59" w14:textId="77777777" w:rsidR="00663224" w:rsidRDefault="00000000">
            <w:r>
              <w:t>765 (32)</w:t>
            </w:r>
          </w:p>
        </w:tc>
        <w:tc>
          <w:tcPr>
            <w:tcW w:w="1728" w:type="dxa"/>
          </w:tcPr>
          <w:p w14:paraId="12DBD48A" w14:textId="77777777" w:rsidR="00663224" w:rsidRDefault="00000000">
            <w:r>
              <w:t>0.238 (0.057-0.999)</w:t>
            </w:r>
          </w:p>
        </w:tc>
        <w:tc>
          <w:tcPr>
            <w:tcW w:w="1728" w:type="dxa"/>
          </w:tcPr>
          <w:p w14:paraId="16755B32" w14:textId="77777777" w:rsidR="00663224" w:rsidRDefault="00000000">
            <w:r>
              <w:t>0.0498</w:t>
            </w:r>
          </w:p>
        </w:tc>
      </w:tr>
    </w:tbl>
    <w:p w14:paraId="1F2E018F" w14:textId="77777777" w:rsidR="00663224" w:rsidRDefault="00663224"/>
    <w:p w14:paraId="42FE8B76" w14:textId="77777777" w:rsidR="00663224" w:rsidRDefault="00000000">
      <w:pPr>
        <w:jc w:val="center"/>
        <w:rPr>
          <w:lang w:eastAsia="ko-KR"/>
        </w:rPr>
      </w:pPr>
      <w:r>
        <w:rPr>
          <w:b/>
          <w:lang w:eastAsia="ko-KR"/>
        </w:rPr>
        <w:t xml:space="preserve">Table 5. </w:t>
      </w:r>
      <w:r>
        <w:rPr>
          <w:lang w:eastAsia="ko-KR"/>
        </w:rPr>
        <w:t>연령별</w:t>
      </w:r>
      <w:r>
        <w:rPr>
          <w:lang w:eastAsia="ko-KR"/>
        </w:rPr>
        <w:t xml:space="preserve"> Subgroup </w:t>
      </w:r>
      <w:r>
        <w:rPr>
          <w:lang w:eastAsia="ko-KR"/>
        </w:rPr>
        <w:t>분석에서</w:t>
      </w:r>
      <w:r>
        <w:rPr>
          <w:lang w:eastAsia="ko-KR"/>
        </w:rPr>
        <w:t xml:space="preserve"> </w:t>
      </w:r>
      <w:r>
        <w:rPr>
          <w:lang w:eastAsia="ko-KR"/>
        </w:rPr>
        <w:t>유의한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(p&lt;0.05).</w:t>
      </w:r>
    </w:p>
    <w:p w14:paraId="3A3916C4" w14:textId="77777777" w:rsidR="00663224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 xml:space="preserve">5. Subgroup </w:t>
      </w:r>
      <w:r>
        <w:rPr>
          <w:lang w:eastAsia="ko-KR"/>
        </w:rPr>
        <w:t>분석</w:t>
      </w:r>
      <w:r>
        <w:rPr>
          <w:lang w:eastAsia="ko-KR"/>
        </w:rPr>
        <w:t xml:space="preserve"> II: </w:t>
      </w:r>
      <w:r>
        <w:rPr>
          <w:lang w:eastAsia="ko-KR"/>
        </w:rPr>
        <w:t>백신</w:t>
      </w:r>
      <w:r>
        <w:rPr>
          <w:lang w:eastAsia="ko-KR"/>
        </w:rPr>
        <w:t xml:space="preserve"> </w:t>
      </w:r>
      <w:r>
        <w:rPr>
          <w:lang w:eastAsia="ko-KR"/>
        </w:rPr>
        <w:t>종류별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B2B426F" w14:textId="77777777" w:rsidR="00663224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05A05F04" w14:textId="77777777" w:rsidR="00663224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백신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>(Gardasil9, Cervarix, Gardasil)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백신</w:t>
      </w:r>
      <w:r>
        <w:rPr>
          <w:lang w:eastAsia="ko-KR"/>
        </w:rPr>
        <w:t xml:space="preserve"> </w:t>
      </w:r>
      <w:r>
        <w:rPr>
          <w:lang w:eastAsia="ko-KR"/>
        </w:rPr>
        <w:t>접종군과</w:t>
      </w:r>
      <w:r>
        <w:rPr>
          <w:lang w:eastAsia="ko-KR"/>
        </w:rPr>
        <w:t xml:space="preserve"> </w:t>
      </w:r>
      <w:r>
        <w:rPr>
          <w:lang w:eastAsia="ko-KR"/>
        </w:rPr>
        <w:t>매칭된</w:t>
      </w:r>
      <w:r>
        <w:rPr>
          <w:lang w:eastAsia="ko-KR"/>
        </w:rPr>
        <w:t xml:space="preserve"> </w:t>
      </w:r>
      <w:r>
        <w:rPr>
          <w:lang w:eastAsia="ko-KR"/>
        </w:rPr>
        <w:t>비접종군을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Cox </w:t>
      </w:r>
      <w:r>
        <w:rPr>
          <w:lang w:eastAsia="ko-KR"/>
        </w:rPr>
        <w:t>비례위험</w:t>
      </w:r>
      <w:r>
        <w:rPr>
          <w:lang w:eastAsia="ko-KR"/>
        </w:rPr>
        <w:t xml:space="preserve"> </w:t>
      </w:r>
      <w:r>
        <w:rPr>
          <w:lang w:eastAsia="ko-KR"/>
        </w:rPr>
        <w:t>회귀분석을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7469C2E3" w14:textId="77777777" w:rsidR="00663224" w:rsidRDefault="00000000">
      <w:pPr>
        <w:pStyle w:val="Heading2"/>
      </w:pPr>
      <w:r>
        <w:t xml:space="preserve">5.2 </w:t>
      </w:r>
      <w:r>
        <w:t>백신</w:t>
      </w:r>
      <w:r>
        <w:t xml:space="preserve"> </w:t>
      </w:r>
      <w:r>
        <w:t>종류별</w:t>
      </w:r>
      <w:r>
        <w:t xml:space="preserve"> Forest Plot</w:t>
      </w:r>
    </w:p>
    <w:p w14:paraId="186685A3" w14:textId="77777777" w:rsidR="00663224" w:rsidRDefault="00000000">
      <w:r>
        <w:rPr>
          <w:noProof/>
        </w:rPr>
        <w:drawing>
          <wp:inline distT="0" distB="0" distL="0" distR="0" wp14:anchorId="23DB0057" wp14:editId="23A8D98E">
            <wp:extent cx="5943600" cy="21006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5_vaccine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8BC4" w14:textId="77777777" w:rsidR="00663224" w:rsidRDefault="00000000">
      <w:pPr>
        <w:jc w:val="center"/>
        <w:rPr>
          <w:lang w:eastAsia="ko-KR"/>
        </w:rPr>
      </w:pPr>
      <w:r>
        <w:rPr>
          <w:b/>
          <w:lang w:eastAsia="ko-KR"/>
        </w:rPr>
        <w:t xml:space="preserve">Figure 5. </w:t>
      </w:r>
      <w:r>
        <w:rPr>
          <w:lang w:eastAsia="ko-KR"/>
        </w:rPr>
        <w:t>백신</w:t>
      </w:r>
      <w:r>
        <w:rPr>
          <w:lang w:eastAsia="ko-KR"/>
        </w:rPr>
        <w:t xml:space="preserve"> </w:t>
      </w:r>
      <w:r>
        <w:rPr>
          <w:lang w:eastAsia="ko-KR"/>
        </w:rPr>
        <w:t>종류별</w:t>
      </w:r>
      <w:r>
        <w:rPr>
          <w:lang w:eastAsia="ko-KR"/>
        </w:rPr>
        <w:t xml:space="preserve"> Subgroup </w:t>
      </w:r>
      <w:r>
        <w:rPr>
          <w:lang w:eastAsia="ko-KR"/>
        </w:rPr>
        <w:t>분석</w:t>
      </w:r>
      <w:r>
        <w:rPr>
          <w:lang w:eastAsia="ko-KR"/>
        </w:rPr>
        <w:t xml:space="preserve"> Forest Plot. (A) </w:t>
      </w:r>
      <w:r>
        <w:rPr>
          <w:lang w:eastAsia="ko-KR"/>
        </w:rPr>
        <w:t>병변</w:t>
      </w:r>
      <w:r>
        <w:rPr>
          <w:lang w:eastAsia="ko-KR"/>
        </w:rPr>
        <w:t xml:space="preserve"> </w:t>
      </w:r>
      <w:r>
        <w:rPr>
          <w:lang w:eastAsia="ko-KR"/>
        </w:rPr>
        <w:t>재발</w:t>
      </w:r>
      <w:r>
        <w:rPr>
          <w:lang w:eastAsia="ko-KR"/>
        </w:rPr>
        <w:t xml:space="preserve">, (B) HPV </w:t>
      </w:r>
      <w:r>
        <w:rPr>
          <w:lang w:eastAsia="ko-KR"/>
        </w:rPr>
        <w:t>재감염</w:t>
      </w:r>
      <w:r>
        <w:rPr>
          <w:lang w:eastAsia="ko-KR"/>
        </w:rPr>
        <w:t>. * p &lt; 0.05.</w:t>
      </w:r>
    </w:p>
    <w:p w14:paraId="11FBB7F8" w14:textId="77777777" w:rsidR="00663224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5.3 </w:t>
      </w:r>
      <w:r>
        <w:rPr>
          <w:lang w:eastAsia="ko-KR"/>
        </w:rPr>
        <w:t>백신</w:t>
      </w:r>
      <w:r>
        <w:rPr>
          <w:lang w:eastAsia="ko-KR"/>
        </w:rPr>
        <w:t xml:space="preserve"> </w:t>
      </w:r>
      <w:r>
        <w:rPr>
          <w:lang w:eastAsia="ko-KR"/>
        </w:rPr>
        <w:t>종류별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00CD6FCD" w14:textId="77777777" w:rsidR="00663224" w:rsidRDefault="00000000">
      <w:pPr>
        <w:rPr>
          <w:lang w:eastAsia="ko-KR"/>
        </w:rPr>
      </w:pPr>
      <w:r>
        <w:rPr>
          <w:b/>
          <w:lang w:eastAsia="ko-KR"/>
        </w:rPr>
        <w:t>병변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재발</w:t>
      </w:r>
      <w:r>
        <w:rPr>
          <w:b/>
          <w:lang w:eastAsia="ko-KR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868"/>
        <w:gridCol w:w="1688"/>
        <w:gridCol w:w="1689"/>
        <w:gridCol w:w="1687"/>
      </w:tblGrid>
      <w:tr w:rsidR="00663224" w14:paraId="776DED7B" w14:textId="77777777">
        <w:tc>
          <w:tcPr>
            <w:tcW w:w="1728" w:type="dxa"/>
          </w:tcPr>
          <w:p w14:paraId="6446C29E" w14:textId="77777777" w:rsidR="00663224" w:rsidRDefault="00000000">
            <w:r>
              <w:rPr>
                <w:b/>
              </w:rPr>
              <w:t>백신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종류</w:t>
            </w:r>
          </w:p>
        </w:tc>
        <w:tc>
          <w:tcPr>
            <w:tcW w:w="1728" w:type="dxa"/>
          </w:tcPr>
          <w:p w14:paraId="09A51B9E" w14:textId="77777777" w:rsidR="00663224" w:rsidRDefault="00000000">
            <w:r>
              <w:rPr>
                <w:b/>
              </w:rPr>
              <w:t>접종군</w:t>
            </w:r>
            <w:r>
              <w:rPr>
                <w:b/>
              </w:rPr>
              <w:t>/</w:t>
            </w:r>
            <w:r>
              <w:rPr>
                <w:b/>
              </w:rPr>
              <w:t>비접종군</w:t>
            </w:r>
          </w:p>
        </w:tc>
        <w:tc>
          <w:tcPr>
            <w:tcW w:w="1728" w:type="dxa"/>
          </w:tcPr>
          <w:p w14:paraId="1E2130C7" w14:textId="77777777" w:rsidR="00663224" w:rsidRDefault="00000000">
            <w:r>
              <w:rPr>
                <w:b/>
              </w:rPr>
              <w:t>Events</w:t>
            </w:r>
          </w:p>
        </w:tc>
        <w:tc>
          <w:tcPr>
            <w:tcW w:w="1728" w:type="dxa"/>
          </w:tcPr>
          <w:p w14:paraId="7A58F47E" w14:textId="77777777" w:rsidR="00663224" w:rsidRDefault="00000000">
            <w:r>
              <w:rPr>
                <w:b/>
              </w:rPr>
              <w:t>HR (95% CI)</w:t>
            </w:r>
          </w:p>
        </w:tc>
        <w:tc>
          <w:tcPr>
            <w:tcW w:w="1728" w:type="dxa"/>
          </w:tcPr>
          <w:p w14:paraId="41A87A70" w14:textId="77777777" w:rsidR="00663224" w:rsidRDefault="00000000">
            <w:r>
              <w:rPr>
                <w:b/>
              </w:rPr>
              <w:t>p-value</w:t>
            </w:r>
          </w:p>
        </w:tc>
      </w:tr>
      <w:tr w:rsidR="00663224" w14:paraId="18C20AEA" w14:textId="77777777">
        <w:tc>
          <w:tcPr>
            <w:tcW w:w="1728" w:type="dxa"/>
          </w:tcPr>
          <w:p w14:paraId="4F3C7CDF" w14:textId="77777777" w:rsidR="00663224" w:rsidRDefault="00000000">
            <w:r>
              <w:t>Gardasil9</w:t>
            </w:r>
          </w:p>
        </w:tc>
        <w:tc>
          <w:tcPr>
            <w:tcW w:w="1728" w:type="dxa"/>
          </w:tcPr>
          <w:p w14:paraId="5E8F5425" w14:textId="77777777" w:rsidR="00663224" w:rsidRDefault="00000000">
            <w:r>
              <w:t>128/463</w:t>
            </w:r>
          </w:p>
        </w:tc>
        <w:tc>
          <w:tcPr>
            <w:tcW w:w="1728" w:type="dxa"/>
          </w:tcPr>
          <w:p w14:paraId="3B9C072D" w14:textId="77777777" w:rsidR="00663224" w:rsidRDefault="00000000">
            <w:r>
              <w:t>5/28</w:t>
            </w:r>
          </w:p>
        </w:tc>
        <w:tc>
          <w:tcPr>
            <w:tcW w:w="1728" w:type="dxa"/>
          </w:tcPr>
          <w:p w14:paraId="6BCC2D3A" w14:textId="77777777" w:rsidR="00663224" w:rsidRDefault="00000000">
            <w:r>
              <w:t>0.614 (0.236-1.596)</w:t>
            </w:r>
          </w:p>
        </w:tc>
        <w:tc>
          <w:tcPr>
            <w:tcW w:w="1728" w:type="dxa"/>
          </w:tcPr>
          <w:p w14:paraId="12EFE8C8" w14:textId="77777777" w:rsidR="00663224" w:rsidRDefault="00000000">
            <w:r>
              <w:t>0.3173</w:t>
            </w:r>
          </w:p>
        </w:tc>
      </w:tr>
      <w:tr w:rsidR="00663224" w14:paraId="436DAE85" w14:textId="77777777">
        <w:tc>
          <w:tcPr>
            <w:tcW w:w="1728" w:type="dxa"/>
          </w:tcPr>
          <w:p w14:paraId="672966B5" w14:textId="77777777" w:rsidR="00663224" w:rsidRDefault="00000000">
            <w:r>
              <w:t>Cervarix</w:t>
            </w:r>
          </w:p>
        </w:tc>
        <w:tc>
          <w:tcPr>
            <w:tcW w:w="1728" w:type="dxa"/>
          </w:tcPr>
          <w:p w14:paraId="3A561455" w14:textId="77777777" w:rsidR="00663224" w:rsidRDefault="00000000">
            <w:r>
              <w:t>77/273</w:t>
            </w:r>
          </w:p>
        </w:tc>
        <w:tc>
          <w:tcPr>
            <w:tcW w:w="1728" w:type="dxa"/>
          </w:tcPr>
          <w:p w14:paraId="1356CDE9" w14:textId="77777777" w:rsidR="00663224" w:rsidRDefault="00000000">
            <w:r>
              <w:t>6/19</w:t>
            </w:r>
          </w:p>
        </w:tc>
        <w:tc>
          <w:tcPr>
            <w:tcW w:w="1728" w:type="dxa"/>
          </w:tcPr>
          <w:p w14:paraId="04260CA2" w14:textId="77777777" w:rsidR="00663224" w:rsidRDefault="00000000">
            <w:r>
              <w:t>1.134 (0.452-2.845)</w:t>
            </w:r>
          </w:p>
        </w:tc>
        <w:tc>
          <w:tcPr>
            <w:tcW w:w="1728" w:type="dxa"/>
          </w:tcPr>
          <w:p w14:paraId="42BF640A" w14:textId="77777777" w:rsidR="00663224" w:rsidRDefault="00000000">
            <w:r>
              <w:t>0.7882</w:t>
            </w:r>
          </w:p>
        </w:tc>
      </w:tr>
      <w:tr w:rsidR="00663224" w14:paraId="257ACB3A" w14:textId="77777777">
        <w:tc>
          <w:tcPr>
            <w:tcW w:w="1728" w:type="dxa"/>
          </w:tcPr>
          <w:p w14:paraId="61CD0AD1" w14:textId="77777777" w:rsidR="00663224" w:rsidRDefault="00000000">
            <w:r>
              <w:t>Gardasil</w:t>
            </w:r>
          </w:p>
        </w:tc>
        <w:tc>
          <w:tcPr>
            <w:tcW w:w="1728" w:type="dxa"/>
          </w:tcPr>
          <w:p w14:paraId="1224E05A" w14:textId="77777777" w:rsidR="00663224" w:rsidRDefault="00000000">
            <w:r>
              <w:t>36/131</w:t>
            </w:r>
          </w:p>
        </w:tc>
        <w:tc>
          <w:tcPr>
            <w:tcW w:w="1728" w:type="dxa"/>
          </w:tcPr>
          <w:p w14:paraId="2BBF89CE" w14:textId="77777777" w:rsidR="00663224" w:rsidRDefault="00000000">
            <w:r>
              <w:t>2/10</w:t>
            </w:r>
          </w:p>
        </w:tc>
        <w:tc>
          <w:tcPr>
            <w:tcW w:w="1728" w:type="dxa"/>
          </w:tcPr>
          <w:p w14:paraId="6E1664A5" w14:textId="77777777" w:rsidR="00663224" w:rsidRDefault="00000000">
            <w:r>
              <w:t>0.762 (0.167-3.487)</w:t>
            </w:r>
          </w:p>
        </w:tc>
        <w:tc>
          <w:tcPr>
            <w:tcW w:w="1728" w:type="dxa"/>
          </w:tcPr>
          <w:p w14:paraId="6C2012B6" w14:textId="77777777" w:rsidR="00663224" w:rsidRDefault="00000000">
            <w:r>
              <w:t>0.7262</w:t>
            </w:r>
          </w:p>
        </w:tc>
      </w:tr>
    </w:tbl>
    <w:p w14:paraId="72D33454" w14:textId="77777777" w:rsidR="00663224" w:rsidRDefault="00663224"/>
    <w:p w14:paraId="2B8B6690" w14:textId="77777777" w:rsidR="00663224" w:rsidRDefault="00000000">
      <w:r>
        <w:rPr>
          <w:b/>
        </w:rPr>
        <w:t xml:space="preserve">HPV </w:t>
      </w:r>
      <w:r>
        <w:rPr>
          <w:b/>
        </w:rPr>
        <w:t>재감염</w:t>
      </w:r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1868"/>
        <w:gridCol w:w="1689"/>
        <w:gridCol w:w="1688"/>
        <w:gridCol w:w="1686"/>
      </w:tblGrid>
      <w:tr w:rsidR="00663224" w14:paraId="4CF19AAA" w14:textId="77777777">
        <w:tc>
          <w:tcPr>
            <w:tcW w:w="1728" w:type="dxa"/>
          </w:tcPr>
          <w:p w14:paraId="1DEA794F" w14:textId="77777777" w:rsidR="00663224" w:rsidRDefault="00000000">
            <w:r>
              <w:rPr>
                <w:b/>
              </w:rPr>
              <w:t>백신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종류</w:t>
            </w:r>
          </w:p>
        </w:tc>
        <w:tc>
          <w:tcPr>
            <w:tcW w:w="1728" w:type="dxa"/>
          </w:tcPr>
          <w:p w14:paraId="473C7AC1" w14:textId="77777777" w:rsidR="00663224" w:rsidRDefault="00000000">
            <w:r>
              <w:rPr>
                <w:b/>
              </w:rPr>
              <w:t>접종군</w:t>
            </w:r>
            <w:r>
              <w:rPr>
                <w:b/>
              </w:rPr>
              <w:t>/</w:t>
            </w:r>
            <w:r>
              <w:rPr>
                <w:b/>
              </w:rPr>
              <w:t>비접종군</w:t>
            </w:r>
          </w:p>
        </w:tc>
        <w:tc>
          <w:tcPr>
            <w:tcW w:w="1728" w:type="dxa"/>
          </w:tcPr>
          <w:p w14:paraId="763E1AA6" w14:textId="77777777" w:rsidR="00663224" w:rsidRDefault="00000000">
            <w:r>
              <w:rPr>
                <w:b/>
              </w:rPr>
              <w:t>Events</w:t>
            </w:r>
          </w:p>
        </w:tc>
        <w:tc>
          <w:tcPr>
            <w:tcW w:w="1728" w:type="dxa"/>
          </w:tcPr>
          <w:p w14:paraId="479138A8" w14:textId="77777777" w:rsidR="00663224" w:rsidRDefault="00000000">
            <w:r>
              <w:rPr>
                <w:b/>
              </w:rPr>
              <w:t>HR (95% CI)</w:t>
            </w:r>
          </w:p>
        </w:tc>
        <w:tc>
          <w:tcPr>
            <w:tcW w:w="1728" w:type="dxa"/>
          </w:tcPr>
          <w:p w14:paraId="29376384" w14:textId="77777777" w:rsidR="00663224" w:rsidRDefault="00000000">
            <w:r>
              <w:rPr>
                <w:b/>
              </w:rPr>
              <w:t>p-value</w:t>
            </w:r>
          </w:p>
        </w:tc>
      </w:tr>
      <w:tr w:rsidR="00663224" w14:paraId="260DA7EF" w14:textId="77777777">
        <w:tc>
          <w:tcPr>
            <w:tcW w:w="1728" w:type="dxa"/>
          </w:tcPr>
          <w:p w14:paraId="6BC7522F" w14:textId="77777777" w:rsidR="00663224" w:rsidRDefault="00000000">
            <w:r>
              <w:t>Gardasil9</w:t>
            </w:r>
          </w:p>
        </w:tc>
        <w:tc>
          <w:tcPr>
            <w:tcW w:w="1728" w:type="dxa"/>
          </w:tcPr>
          <w:p w14:paraId="58A8BA87" w14:textId="77777777" w:rsidR="00663224" w:rsidRDefault="00000000">
            <w:r>
              <w:t>128/463</w:t>
            </w:r>
          </w:p>
        </w:tc>
        <w:tc>
          <w:tcPr>
            <w:tcW w:w="1728" w:type="dxa"/>
          </w:tcPr>
          <w:p w14:paraId="5C08A4A2" w14:textId="77777777" w:rsidR="00663224" w:rsidRDefault="00000000">
            <w:r>
              <w:t>85/315</w:t>
            </w:r>
          </w:p>
        </w:tc>
        <w:tc>
          <w:tcPr>
            <w:tcW w:w="1728" w:type="dxa"/>
          </w:tcPr>
          <w:p w14:paraId="52A0C1A7" w14:textId="77777777" w:rsidR="00663224" w:rsidRDefault="00000000">
            <w:r>
              <w:t>0.909 (0.715-1.155)</w:t>
            </w:r>
          </w:p>
        </w:tc>
        <w:tc>
          <w:tcPr>
            <w:tcW w:w="1728" w:type="dxa"/>
          </w:tcPr>
          <w:p w14:paraId="7C320599" w14:textId="77777777" w:rsidR="00663224" w:rsidRDefault="00000000">
            <w:r>
              <w:t>0.4344</w:t>
            </w:r>
          </w:p>
        </w:tc>
      </w:tr>
      <w:tr w:rsidR="00663224" w14:paraId="34E20AC4" w14:textId="77777777">
        <w:tc>
          <w:tcPr>
            <w:tcW w:w="1728" w:type="dxa"/>
          </w:tcPr>
          <w:p w14:paraId="74F03E22" w14:textId="77777777" w:rsidR="00663224" w:rsidRDefault="00000000">
            <w:r>
              <w:t>Cervarix</w:t>
            </w:r>
          </w:p>
        </w:tc>
        <w:tc>
          <w:tcPr>
            <w:tcW w:w="1728" w:type="dxa"/>
          </w:tcPr>
          <w:p w14:paraId="3F8C950A" w14:textId="77777777" w:rsidR="00663224" w:rsidRDefault="00000000">
            <w:r>
              <w:t>77/273</w:t>
            </w:r>
          </w:p>
        </w:tc>
        <w:tc>
          <w:tcPr>
            <w:tcW w:w="1728" w:type="dxa"/>
          </w:tcPr>
          <w:p w14:paraId="0F3E6FAF" w14:textId="77777777" w:rsidR="00663224" w:rsidRDefault="00000000">
            <w:r>
              <w:t>53/157</w:t>
            </w:r>
          </w:p>
        </w:tc>
        <w:tc>
          <w:tcPr>
            <w:tcW w:w="1728" w:type="dxa"/>
          </w:tcPr>
          <w:p w14:paraId="694F5840" w14:textId="77777777" w:rsidR="00663224" w:rsidRDefault="00000000">
            <w:r>
              <w:t>1.276 (0.934-1.744)</w:t>
            </w:r>
          </w:p>
        </w:tc>
        <w:tc>
          <w:tcPr>
            <w:tcW w:w="1728" w:type="dxa"/>
          </w:tcPr>
          <w:p w14:paraId="23F97AA0" w14:textId="77777777" w:rsidR="00663224" w:rsidRDefault="00000000">
            <w:r>
              <w:t>0.1255</w:t>
            </w:r>
          </w:p>
        </w:tc>
      </w:tr>
      <w:tr w:rsidR="00663224" w14:paraId="1BA7F54D" w14:textId="77777777">
        <w:tc>
          <w:tcPr>
            <w:tcW w:w="1728" w:type="dxa"/>
          </w:tcPr>
          <w:p w14:paraId="5EC3D559" w14:textId="77777777" w:rsidR="00663224" w:rsidRDefault="00000000">
            <w:r>
              <w:lastRenderedPageBreak/>
              <w:t>Gardasil</w:t>
            </w:r>
          </w:p>
        </w:tc>
        <w:tc>
          <w:tcPr>
            <w:tcW w:w="1728" w:type="dxa"/>
          </w:tcPr>
          <w:p w14:paraId="19DC9080" w14:textId="77777777" w:rsidR="00663224" w:rsidRDefault="00000000">
            <w:r>
              <w:t>36/131</w:t>
            </w:r>
          </w:p>
        </w:tc>
        <w:tc>
          <w:tcPr>
            <w:tcW w:w="1728" w:type="dxa"/>
          </w:tcPr>
          <w:p w14:paraId="3DA037D2" w14:textId="77777777" w:rsidR="00663224" w:rsidRDefault="00000000">
            <w:r>
              <w:t>11/74</w:t>
            </w:r>
          </w:p>
        </w:tc>
        <w:tc>
          <w:tcPr>
            <w:tcW w:w="1728" w:type="dxa"/>
          </w:tcPr>
          <w:p w14:paraId="468A4B68" w14:textId="77777777" w:rsidR="00663224" w:rsidRDefault="00000000">
            <w:r>
              <w:t>0.395 (0.209-0.745)</w:t>
            </w:r>
          </w:p>
        </w:tc>
        <w:tc>
          <w:tcPr>
            <w:tcW w:w="1728" w:type="dxa"/>
          </w:tcPr>
          <w:p w14:paraId="427B9FA3" w14:textId="77777777" w:rsidR="00663224" w:rsidRDefault="00000000">
            <w:r>
              <w:t>0.0041 *</w:t>
            </w:r>
          </w:p>
        </w:tc>
      </w:tr>
    </w:tbl>
    <w:p w14:paraId="157A5095" w14:textId="77777777" w:rsidR="00663224" w:rsidRDefault="00663224"/>
    <w:p w14:paraId="10723428" w14:textId="77777777" w:rsidR="00663224" w:rsidRDefault="00000000">
      <w:pPr>
        <w:jc w:val="center"/>
        <w:rPr>
          <w:lang w:eastAsia="ko-KR"/>
        </w:rPr>
      </w:pPr>
      <w:r>
        <w:rPr>
          <w:b/>
          <w:lang w:eastAsia="ko-KR"/>
        </w:rPr>
        <w:t xml:space="preserve">Table 6-7. </w:t>
      </w:r>
      <w:r>
        <w:rPr>
          <w:lang w:eastAsia="ko-KR"/>
        </w:rPr>
        <w:t>백신</w:t>
      </w:r>
      <w:r>
        <w:rPr>
          <w:lang w:eastAsia="ko-KR"/>
        </w:rPr>
        <w:t xml:space="preserve"> </w:t>
      </w:r>
      <w:r>
        <w:rPr>
          <w:lang w:eastAsia="ko-KR"/>
        </w:rPr>
        <w:t>종류별</w:t>
      </w:r>
      <w:r>
        <w:rPr>
          <w:lang w:eastAsia="ko-KR"/>
        </w:rPr>
        <w:t xml:space="preserve"> Cox </w:t>
      </w:r>
      <w:r>
        <w:rPr>
          <w:lang w:eastAsia="ko-KR"/>
        </w:rPr>
        <w:t>회귀분석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. * p &lt; 0.05.</w:t>
      </w:r>
    </w:p>
    <w:p w14:paraId="084795B6" w14:textId="77777777" w:rsidR="00663224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5.4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3D471CEB" w14:textId="77777777" w:rsidR="00663224" w:rsidRDefault="00000000">
      <w:pPr>
        <w:rPr>
          <w:lang w:eastAsia="ko-KR"/>
        </w:rPr>
      </w:pPr>
      <w:r>
        <w:rPr>
          <w:lang w:eastAsia="ko-KR"/>
        </w:rPr>
        <w:t>Gardasil (4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백신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HPV </w:t>
      </w:r>
      <w:r>
        <w:rPr>
          <w:lang w:eastAsia="ko-KR"/>
        </w:rPr>
        <w:t>재감염에서</w:t>
      </w:r>
      <w:r>
        <w:rPr>
          <w:lang w:eastAsia="ko-KR"/>
        </w:rPr>
        <w:t xml:space="preserve"> </w:t>
      </w:r>
      <w:r>
        <w:rPr>
          <w:lang w:eastAsia="ko-KR"/>
        </w:rPr>
        <w:t>유의한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 </w:t>
      </w:r>
      <w:r>
        <w:rPr>
          <w:b/>
          <w:lang w:eastAsia="ko-KR"/>
        </w:rPr>
        <w:t>(HR=0.395, 95% CI: 0.209-0.745, p=0.004).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>, Gardasil9 (9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백신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Cervarix (2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백신</w:t>
      </w:r>
      <w:r>
        <w:rPr>
          <w:lang w:eastAsia="ko-KR"/>
        </w:rPr>
        <w:t>)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유의한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관찰되지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6C2D26E1" w14:textId="77777777" w:rsidR="00663224" w:rsidRDefault="00000000">
      <w:pPr>
        <w:pStyle w:val="Heading1"/>
      </w:pPr>
      <w:r>
        <w:t xml:space="preserve">6. </w:t>
      </w:r>
      <w:r>
        <w:t>결론</w:t>
      </w:r>
    </w:p>
    <w:p w14:paraId="1B3978D5" w14:textId="77777777" w:rsidR="00663224" w:rsidRDefault="00000000">
      <w:r>
        <w:rPr>
          <w:b/>
        </w:rPr>
        <w:t>주요</w:t>
      </w:r>
      <w:r>
        <w:rPr>
          <w:b/>
        </w:rPr>
        <w:t xml:space="preserve"> </w:t>
      </w:r>
      <w:r>
        <w:rPr>
          <w:b/>
        </w:rPr>
        <w:t>발견</w:t>
      </w:r>
      <w:r>
        <w:rPr>
          <w:b/>
        </w:rPr>
        <w:t>:</w:t>
      </w:r>
    </w:p>
    <w:p w14:paraId="06DD36DC" w14:textId="77777777" w:rsidR="00663224" w:rsidRDefault="00000000">
      <w:pPr>
        <w:pStyle w:val="ListBullet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코호트에서</w:t>
      </w:r>
      <w:r>
        <w:rPr>
          <w:lang w:eastAsia="ko-KR"/>
        </w:rPr>
        <w:t xml:space="preserve"> HPV </w:t>
      </w:r>
      <w:r>
        <w:rPr>
          <w:lang w:eastAsia="ko-KR"/>
        </w:rPr>
        <w:t>백신은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유의한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 (</w:t>
      </w:r>
      <w:r>
        <w:rPr>
          <w:lang w:eastAsia="ko-KR"/>
        </w:rPr>
        <w:t>병변</w:t>
      </w:r>
      <w:r>
        <w:rPr>
          <w:lang w:eastAsia="ko-KR"/>
        </w:rPr>
        <w:t xml:space="preserve"> </w:t>
      </w:r>
      <w:r>
        <w:rPr>
          <w:lang w:eastAsia="ko-KR"/>
        </w:rPr>
        <w:t>재발</w:t>
      </w:r>
      <w:r>
        <w:rPr>
          <w:lang w:eastAsia="ko-KR"/>
        </w:rPr>
        <w:t xml:space="preserve"> HR=0.795, HPV HR=0.908).</w:t>
      </w:r>
    </w:p>
    <w:p w14:paraId="6F8E413A" w14:textId="77777777" w:rsidR="00663224" w:rsidRDefault="00000000">
      <w:pPr>
        <w:pStyle w:val="ListBullet"/>
        <w:rPr>
          <w:lang w:eastAsia="ko-KR"/>
        </w:rPr>
      </w:pPr>
      <w:r>
        <w:rPr>
          <w:lang w:eastAsia="ko-KR"/>
        </w:rPr>
        <w:t>30-52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연령군에서</w:t>
      </w:r>
      <w:r>
        <w:rPr>
          <w:lang w:eastAsia="ko-KR"/>
        </w:rPr>
        <w:t xml:space="preserve"> 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병변</w:t>
      </w:r>
      <w:r>
        <w:rPr>
          <w:lang w:eastAsia="ko-KR"/>
        </w:rPr>
        <w:t xml:space="preserve"> </w:t>
      </w:r>
      <w:r>
        <w:rPr>
          <w:lang w:eastAsia="ko-KR"/>
        </w:rPr>
        <w:t>재발이</w:t>
      </w:r>
      <w:r>
        <w:rPr>
          <w:lang w:eastAsia="ko-KR"/>
        </w:rPr>
        <w:t xml:space="preserve"> </w:t>
      </w:r>
      <w:r>
        <w:rPr>
          <w:lang w:eastAsia="ko-KR"/>
        </w:rPr>
        <w:t>유의하게</w:t>
      </w:r>
      <w:r>
        <w:rPr>
          <w:lang w:eastAsia="ko-KR"/>
        </w:rPr>
        <w:t xml:space="preserve"> </w:t>
      </w:r>
      <w:r>
        <w:rPr>
          <w:lang w:eastAsia="ko-KR"/>
        </w:rPr>
        <w:t>감소하였다</w:t>
      </w:r>
      <w:r>
        <w:rPr>
          <w:lang w:eastAsia="ko-KR"/>
        </w:rPr>
        <w:t xml:space="preserve"> (HR=0.230, p=0.044).</w:t>
      </w:r>
    </w:p>
    <w:p w14:paraId="3F694DD3" w14:textId="77777777" w:rsidR="00663224" w:rsidRDefault="00000000">
      <w:pPr>
        <w:pStyle w:val="ListBullet"/>
        <w:rPr>
          <w:lang w:eastAsia="ko-KR"/>
        </w:rPr>
      </w:pPr>
      <w:r>
        <w:rPr>
          <w:lang w:eastAsia="ko-KR"/>
        </w:rPr>
        <w:t>Gardasil (4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백신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HPV </w:t>
      </w:r>
      <w:r>
        <w:rPr>
          <w:lang w:eastAsia="ko-KR"/>
        </w:rPr>
        <w:t>재감염에서</w:t>
      </w:r>
      <w:r>
        <w:rPr>
          <w:lang w:eastAsia="ko-KR"/>
        </w:rPr>
        <w:t xml:space="preserve"> </w:t>
      </w:r>
      <w:r>
        <w:rPr>
          <w:lang w:eastAsia="ko-KR"/>
        </w:rPr>
        <w:t>유의한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 (HR=0.395, p=0.004).</w:t>
      </w:r>
    </w:p>
    <w:p w14:paraId="45DB65F4" w14:textId="77777777" w:rsidR="00663224" w:rsidRDefault="00000000">
      <w:pPr>
        <w:pStyle w:val="ListBullet"/>
        <w:rPr>
          <w:lang w:eastAsia="ko-KR"/>
        </w:rPr>
      </w:pPr>
      <w:r>
        <w:rPr>
          <w:lang w:eastAsia="ko-KR"/>
        </w:rPr>
        <w:t>수술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백신</w:t>
      </w:r>
      <w:r>
        <w:rPr>
          <w:lang w:eastAsia="ko-KR"/>
        </w:rPr>
        <w:t xml:space="preserve"> </w:t>
      </w:r>
      <w:r>
        <w:rPr>
          <w:lang w:eastAsia="ko-KR"/>
        </w:rPr>
        <w:t>접종까지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7.1</w:t>
      </w:r>
      <w:r>
        <w:rPr>
          <w:lang w:eastAsia="ko-KR"/>
        </w:rPr>
        <w:t>개월</w:t>
      </w:r>
      <w:r>
        <w:rPr>
          <w:lang w:eastAsia="ko-KR"/>
        </w:rPr>
        <w:t xml:space="preserve"> (</w:t>
      </w:r>
      <w:r>
        <w:rPr>
          <w:lang w:eastAsia="ko-KR"/>
        </w:rPr>
        <w:t>중앙값</w:t>
      </w:r>
      <w:r>
        <w:rPr>
          <w:lang w:eastAsia="ko-KR"/>
        </w:rPr>
        <w:t xml:space="preserve"> 4.2</w:t>
      </w:r>
      <w:r>
        <w:rPr>
          <w:lang w:eastAsia="ko-KR"/>
        </w:rPr>
        <w:t>개월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소요되었다</w:t>
      </w:r>
      <w:r>
        <w:rPr>
          <w:lang w:eastAsia="ko-KR"/>
        </w:rPr>
        <w:t>.</w:t>
      </w:r>
    </w:p>
    <w:p w14:paraId="0CE3145D" w14:textId="77777777" w:rsidR="00663224" w:rsidRDefault="00000000">
      <w:pPr>
        <w:pStyle w:val="Heading2"/>
      </w:pPr>
      <w:r>
        <w:t xml:space="preserve">6.1 </w:t>
      </w:r>
      <w:r>
        <w:t>연구</w:t>
      </w:r>
      <w:r>
        <w:t xml:space="preserve"> </w:t>
      </w:r>
      <w:r>
        <w:t>제한점</w:t>
      </w:r>
    </w:p>
    <w:p w14:paraId="7E90FBA3" w14:textId="77777777" w:rsidR="00663224" w:rsidRDefault="00000000">
      <w:pPr>
        <w:pStyle w:val="ListBullet"/>
      </w:pPr>
      <w:r>
        <w:t>후향적</w:t>
      </w:r>
      <w:r>
        <w:t xml:space="preserve"> </w:t>
      </w:r>
      <w:r>
        <w:t>연구</w:t>
      </w:r>
      <w:r>
        <w:t xml:space="preserve"> </w:t>
      </w:r>
      <w:r>
        <w:t>설계</w:t>
      </w:r>
    </w:p>
    <w:p w14:paraId="1B12A3D6" w14:textId="77777777" w:rsidR="00663224" w:rsidRDefault="00000000">
      <w:pPr>
        <w:pStyle w:val="ListBullet"/>
        <w:rPr>
          <w:lang w:eastAsia="ko-KR"/>
        </w:rPr>
      </w:pP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수로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검정력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352419BE" w14:textId="77777777" w:rsidR="00663224" w:rsidRDefault="00000000">
      <w:pPr>
        <w:pStyle w:val="ListBullet"/>
      </w:pPr>
      <w:r>
        <w:t>다중</w:t>
      </w:r>
      <w:r>
        <w:t xml:space="preserve"> </w:t>
      </w:r>
      <w:r>
        <w:t>비교</w:t>
      </w:r>
      <w:r>
        <w:t xml:space="preserve"> </w:t>
      </w:r>
      <w:r>
        <w:t>문제</w:t>
      </w:r>
    </w:p>
    <w:p w14:paraId="44FC4F10" w14:textId="77777777" w:rsidR="00663224" w:rsidRDefault="00000000">
      <w:pPr>
        <w:pStyle w:val="ListBullet"/>
        <w:rPr>
          <w:lang w:eastAsia="ko-KR"/>
        </w:rPr>
      </w:pPr>
      <w:r>
        <w:rPr>
          <w:lang w:eastAsia="ko-KR"/>
        </w:rPr>
        <w:t xml:space="preserve">Gardasil </w:t>
      </w:r>
      <w:r>
        <w:rPr>
          <w:lang w:eastAsia="ko-KR"/>
        </w:rPr>
        <w:t>접종군의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(n=36)</w:t>
      </w:r>
    </w:p>
    <w:p w14:paraId="1E71E5C4" w14:textId="77777777" w:rsidR="00663224" w:rsidRDefault="00000000">
      <w:pPr>
        <w:pStyle w:val="ListBullet"/>
        <w:rPr>
          <w:lang w:eastAsia="ko-KR"/>
        </w:rPr>
      </w:pPr>
      <w:r>
        <w:rPr>
          <w:lang w:eastAsia="ko-KR"/>
        </w:rPr>
        <w:t>백신</w:t>
      </w:r>
      <w:r>
        <w:rPr>
          <w:lang w:eastAsia="ko-KR"/>
        </w:rPr>
        <w:t xml:space="preserve"> </w:t>
      </w:r>
      <w:r>
        <w:rPr>
          <w:lang w:eastAsia="ko-KR"/>
        </w:rPr>
        <w:t>접종</w:t>
      </w:r>
      <w:r>
        <w:rPr>
          <w:lang w:eastAsia="ko-KR"/>
        </w:rPr>
        <w:t xml:space="preserve"> </w:t>
      </w:r>
      <w:r>
        <w:rPr>
          <w:lang w:eastAsia="ko-KR"/>
        </w:rPr>
        <w:t>동기에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sectPr w:rsidR="006632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176236">
    <w:abstractNumId w:val="8"/>
  </w:num>
  <w:num w:numId="2" w16cid:durableId="902447379">
    <w:abstractNumId w:val="6"/>
  </w:num>
  <w:num w:numId="3" w16cid:durableId="898172800">
    <w:abstractNumId w:val="5"/>
  </w:num>
  <w:num w:numId="4" w16cid:durableId="1741294280">
    <w:abstractNumId w:val="4"/>
  </w:num>
  <w:num w:numId="5" w16cid:durableId="2069069202">
    <w:abstractNumId w:val="7"/>
  </w:num>
  <w:num w:numId="6" w16cid:durableId="270482034">
    <w:abstractNumId w:val="3"/>
  </w:num>
  <w:num w:numId="7" w16cid:durableId="1746415583">
    <w:abstractNumId w:val="2"/>
  </w:num>
  <w:num w:numId="8" w16cid:durableId="1713381047">
    <w:abstractNumId w:val="1"/>
  </w:num>
  <w:num w:numId="9" w16cid:durableId="211250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3224"/>
    <w:rsid w:val="009851C7"/>
    <w:rsid w:val="009E27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9D010"/>
  <w14:defaultImageDpi w14:val="300"/>
  <w15:docId w15:val="{C666332D-E2FD-F74C-865F-54A63F7F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994</Words>
  <Characters>2000</Characters>
  <Application>Microsoft Office Word</Application>
  <DocSecurity>0</DocSecurity>
  <Lines>200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suein choi</cp:lastModifiedBy>
  <cp:revision>2</cp:revision>
  <dcterms:created xsi:type="dcterms:W3CDTF">2026-01-22T08:41:00Z</dcterms:created>
  <dcterms:modified xsi:type="dcterms:W3CDTF">2026-01-22T08:41:00Z</dcterms:modified>
  <cp:category/>
</cp:coreProperties>
</file>