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tables and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08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CohortSel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1</w:t>
      </w:r>
      <w:r>
        <w:t>. CONSORT-style cohort selection flow diagram. From the single source population (N = 32,969) the diagram traces the derivation of Cohort A (whole-cohort safety analysis) through eligibility filtering, pseudo-index assignment for unvaccinated controls, 1:1 propensity-score matching, and the primary exposure filter (≥2 doses + 3-month landmark with matched-pair integrity preserved) yielding a final analytic cohort n = 2,776 (1,396 vaccinated / 1,380 unvaccinated); and Cohort B (post-surgical efficacy analysis) through the cervical-surgery filter (n = 6,890), 1:up-to-5 initial matching, index-date eligibility, 1:up-to-4 fine matching, and the same primary exposure filter with matched-set integrity preserved, yielding a primary analytic cohort n = 912 (203 vaccinated / 709 fine-matched controls).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03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CohortA_CIF_H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</w:t>
      </w:r>
      <w:r>
        <w:t>. Cohort A — Aalen–Johansen cumulative incidence functions and cluster-robust hazard ratios. Panels a–e: Any-of-5 composite (a), MCE composite (b), Diabetes (c), Hypertension (d), Angina/MI (e); vaccinated red, non-vaccinated blue with 95% pointwise CI bands. Panel f: forest plot of cluster-robust cause-specific hazard ratios; endpoints with fewer than five total events are marked insufficient.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99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CohortB_CI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</w:t>
      </w:r>
      <w:r>
        <w:t>. Cohort B co-primary outcomes — cumulative incidence curves with number-at-risk tables. (a) lesion recurrence (≥CIN2) in the primary cohort (n = 912: 203 vaccinated / 709 controls); (b) cumulative clearance of pre-existing hr-HPV (two-consecutive-negative event) in the clearance subset (n = 233: 92 vaccinated / 141 controls). The x-axis is years from index. For clearance, HR &gt; 1 favours the vaccinated arm.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7320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CohortB_Subgro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32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</w:t>
      </w:r>
      <w:r>
        <w:t>. Cohort B subgroup analyses — combined table-with-forest plot for both co-primary outcomes. (a) lesion recurrence (HR &lt; 1 favours vaccination); (b) hr-HPV clearance (HR &gt; 1 favours vaccination). Strata: Overall, age at index (&lt;40 / 40–49 / ≥50), vaccine type (Gardasil 9 / Cervarix / quadrivalent Gardasil). Likelihood-ratio P values for age × vaccination and vaccine-type × vaccination interaction terms are reported beneath each subgroup section.</w:t>
      </w:r>
    </w:p>
    <w:p>
      <w:r>
        <w:br w:type="page"/>
      </w:r>
    </w:p>
    <w:p>
      <w:r>
        <w:rPr>
          <w:b/>
        </w:rPr>
        <w:t>Table 1A</w:t>
      </w:r>
      <w:r>
        <w:t>. Baseline characteristics of Cohort A (chronic-disease safety analysis) after 1:1 propensity-score matching and primary exposure filtering. N = 2,776 (1,396 vaccinated / 1,380 matched controls). Absolute standardised mean differences (|SMD|) &lt; 0.10 indicate adequate balance.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Vaccinated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Non-vaccinated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p value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|SMD|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Demographics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Age at index, years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33.90 ± 9.34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33.27 ± 11.54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0.116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0.060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Birth year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1982.36 ± 10.23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1981.42 ± 11.23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0.088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Index year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2016.21 ± 3.92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2014.63 ± 3.77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0.411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Residence in Seoul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437 (31.3%)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468 (33.9%)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0.145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0.056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Anthropometry &amp; vital signs (closest to index, ±1 yr)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Height, cm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161.10 ± 5.38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160.66 ± 5.43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0.166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0.081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Weight, kg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57.54 ± 10.00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56.53 ± 9.91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0.087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0.101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BMI, kg/m²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22.75 ± 2.35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22.70 ± 2.28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0.556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Systolic BP, mmHg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116.09 ± 9.63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115.81 ± 10.23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0.458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0.028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Diastolic BP, mmHg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72.42 ± 7.49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72.12 ± 7.58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0.287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0.040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Smoking status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Never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458 (32.8%)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421 (30.5%)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0.206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0.049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Former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 (0.4%)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(0.4%)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0.011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Current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24 (1.7%)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 (2.0%)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0.673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0.018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Unknown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908 (65.0%)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927 (67.2%)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0.245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0.045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Pre-existing comorbidities (before index)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Angina/MI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Hypertension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8 (0.6%)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(0.1%)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0.109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0.072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Diabetes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 (0.7%)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(0.4%)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0.453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0.037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Stroke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PE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Composite (any of 5)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18 (1.3%)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 (0.6%)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0.074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0.074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Follow-up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Follow-up, days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2071.01 ± 1566.61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2792.10 ± 1562.27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0.461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Mortality during follow-up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 (0.1%)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 (1.2%)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0.127</w:t>
            </w:r>
          </w:p>
        </w:tc>
      </w:tr>
    </w:tbl>
    <w:p>
      <w:r>
        <w:br w:type="page"/>
      </w:r>
    </w:p>
    <w:p>
      <w:r>
        <w:rPr>
          <w:b/>
        </w:rPr>
        <w:t>Table 1B</w:t>
      </w:r>
      <w:r>
        <w:t>. Baseline characteristics of Cohort B (post-surgical efficacy analysis) after variable-ratio 1:up-to-4 fine matching and primary exposure filtering. N = 912 (203 vaccinated / 709 fine-matched controls). Absolute standardised mean differences (|SMD|) &lt; 0.10 indicate adequate balance. Pre- and post-surgery HPV status and surgical-pathology severity rows characterise the cervical-disease context at the time of the qualifying surgery.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Vaccinated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Non-vaccinated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p value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|SMD|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— ≥2 DOSE + 3-MO LANDMARK PRIMARY (n=912: 203 vac / 709 non-vac) 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Age at index, years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36.99 ± 9.42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36.90 ± 8.40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0.901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0.010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BMI, kg/m²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22.51 ± 3.63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22.38 ± 3.89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0.690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Systolic BP, mmHg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113.59 ± 13.42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112.85 ± 13.78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0.542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0.055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Diastolic BP, mmHg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72.04 ± 10.41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71.48 ± 12.01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0.568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0.049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Smoking: Never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36 (17.7%)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75 (10.6%)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0.206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Smoking: Former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(0.3%)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0.075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Smoking: Current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 (2.5%)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(0.8%)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0.074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0.127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Smoking: Unknown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162 (79.8%)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626 (88.3%)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0.233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Seoul residence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50 (24.6%)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204 (28.8%)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0.287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0.094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Follow-up, years (from index)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6.11 ± 3.85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6.02 ± 3.58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0.763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Surgery year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2016.35 ± 3.68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2016.44 ± 3.61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0.746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Surgery type: Conization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202 (99.5%)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705 (99.4%)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0.010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Surgery type: Hysterectomy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 (0.5%)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(0.6%)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0.010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Comorbidity (pre-index): Angina/MI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Comorbidity (pre-index): Hypertension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4 (2.0%)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(0.8%)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0.242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0.096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Comorbidity (pre-index): Diabetes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 (1.0%)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 (1.3%)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0.027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Comorbidity (pre-index): Stroke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Comorbidity (pre-index): PE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Comorbidity (pre-index): Any of 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 (3.0%)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 (1.8%)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0.073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— HPV testing history 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Pre-surgery HPV status: HR-HPV+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72 (35.5%)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269 (37.9%)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0.565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0.051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Pre-surgery HPV status: non-HR HPV+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25 (12.3%)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67 (9.4%)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0.236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0.092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Pre-surgery HPV status: HPV negative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39 (19.2%)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126 (17.8%)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0.679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0.037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Pre-surgery HPV status: No test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67 (33.0%)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247 (34.8%)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0.676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0.039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Post-surgery HPV (first test, any time): HR-HPV+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77 (37.9%)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310 (43.7%)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0.148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0.118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Post-surgery HPV (first test, any time): non-HR HPV+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 (4.9%)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37 (5.2%)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0.013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Post-surgery HPV (first test, any time): HPV negative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113 (55.7%)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349 (49.2%)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0.112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0.129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Post-surgery HPV (first test, any time): No test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 (1.5%)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 (1.8%)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0.028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Post-surgery HPV (first test, before vaccine/index): HR-HPV+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26 (12.8%)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85 (12.0%)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0.808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Post-surgery HPV (first test, before vaccine/index): non-HR HPV+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 (2.5%)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 (2.0%)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0.589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Post-surgery HPV (first test, before vaccine/index): HPV negative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55 (27.1%)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141 (19.9%)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0.171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Post-surgery HPV (first test, before vaccine/index): No test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117 (57.6%)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469 (66.1%)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0.176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— Surgical pathology severity 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Surgical pathology: Invasive cancer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 (9.9%)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74 (10.4%)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0.896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0.019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Surgical pathology: HSIL/CIN3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94 (46.3%)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303 (42.7%)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0.378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0.072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Surgical pathology: CIN2 / moderate dysplasia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16 (7.9%)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45 (6.3%)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0.428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0.060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Surgical pathology: CIN1 / LSIL / mild dysplasia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 (9.9%)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81 (11.4%)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0.612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0.051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Surgical pathology: Benign / other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53 (26.1%)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206 (29.1%)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0.428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0.066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Pre-vaccine hr-HPV+ (clearance subset eligibility)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95 (46.8%)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314 (44.3%)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0.575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0.050</w:t>
            </w:r>
          </w:p>
        </w:tc>
      </w:tr>
    </w:tbl>
    <w:p>
      <w:r>
        <w:br w:type="page"/>
      </w:r>
    </w:p>
    <w:p>
      <w:r>
        <w:rPr>
          <w:b/>
        </w:rPr>
        <w:t>Table 1C</w:t>
      </w:r>
      <w:r>
        <w:t>. Baseline characteristics of the Cohort B clearance co-primary analytic subset (women with documented pre-vaccine hr-HPV positivity, after matched-set integrity and the 3-month landmark). N = 233 (92 vaccinated / 141 fine-matched controls). Absolute standardised mean differences (|SMD|) describe balance on the matching covariates within the clearance subset.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Vaccinated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Non-vaccinated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p value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|SMD|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— ≥2 DOSE + 3-MO LANDMARK + PRE-VACCINE hr-HPV+ CLEARANCE SUBSET (n=233: 92 vac / 141 non-vac) 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Age at index, years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35.62 ± 8.09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35.65 ± 7.01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0.972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BMI, kg/m²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22.36 ± 3.34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21.84 ± 3.09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0.264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0.162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Seoul residence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40 (43.5%)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70 (49.6%)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0.421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0.124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Follow-up, years (from index)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6.29 ± 3.89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5.72 ± 3.35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0.253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0.156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Surgery year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2016.12 ± 3.45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2016.84 ± 3.00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0.105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0.222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Surgery type: Conization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92 (100.0%)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140 (99.3%)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0.120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Surgery type: Hysterectomy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(0.7%)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0.120</w:t>
            </w:r>
          </w:p>
        </w:tc>
      </w:tr>
    </w:tbl>
    <w:p>
      <w:r>
        <w:br w:type="page"/>
      </w:r>
    </w:p>
    <w:p>
      <w:r>
        <w:rPr>
          <w:b/>
        </w:rPr>
        <w:t>Table 2</w:t>
      </w:r>
      <w:r>
        <w:t>. Cohort A — events, person-time, and cluster-robust cause-specific and Fine–Gray subdistribution hazard ratios for each endpoint.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2016"/>
            <w:vAlign w:val="center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/>
                <w:sz w:val="18"/>
              </w:rPr>
              <w:t>Events Vac / N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/>
                <w:sz w:val="18"/>
              </w:rPr>
              <w:t>Events Ctl / 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sz w:val="18"/>
              </w:rPr>
              <w:t>IR Vac (per 1,000 PY)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/>
                <w:sz w:val="18"/>
              </w:rPr>
              <w:t>IR Ctl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/>
                <w:sz w:val="18"/>
              </w:rPr>
              <w:t>Cause-specific HR (95% CI)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/>
                <w:sz w:val="18"/>
              </w:rPr>
              <w:t>Fine–Gray HR (95% CI)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Any-of-5 composite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18 / 1378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21 / 1371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2.32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2.01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1.27 (0.66–2.48)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0.475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1.27 (0.66–2.48)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0.475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MCE composite (MI/Stroke/PE)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 / 1396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 / 1380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0.13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0.09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Hypertension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 / 1388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3 / 1378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0.25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0.28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0.86 (0.14–5.22)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0.868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0.86 (0.14–5.22)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0.868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Diabetes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16 / 1386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17 / 1373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2.05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1.63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1.47 (0.70–3.08)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0.303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1.47 (0.70–3.08)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0.303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Angina/MI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 / 1396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0 / 1380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0.13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Stroke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0 / 1396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0 / 1380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PE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0 / 1396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 / 1380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0.09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r>
        <w:br w:type="page"/>
      </w:r>
    </w:p>
    <w:p>
      <w:r>
        <w:rPr>
          <w:b/>
        </w:rPr>
        <w:t>Table 3</w:t>
      </w:r>
      <w:r>
        <w:t>. Cohort B — events, age-adjusted Cox hazard ratios (cluster-robust on the fine-matching identifier) and p-values for the two co-primary outcomes and the legacy post-index hr-HPV detection sensitivity row.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3168"/>
            <w:vAlign w:val="center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sz w:val="18"/>
              </w:rPr>
              <w:t>Favourable direction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Vaccinated events / N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/>
                <w:sz w:val="18"/>
              </w:rPr>
              <w:t>Vaccinated PY (rate /1000 PY)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Non-vaccinated events / N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/>
                <w:sz w:val="18"/>
              </w:rPr>
              <w:t>Non-vaccinated PY (rate /1000 PY)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b/>
                <w:sz w:val="18"/>
              </w:rPr>
              <w:t>p 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Lesion recurrence (≥CIN2 / HSIL+ or invasive carcinoma) — ≥2 dose + 3-mo landmark PRIMARY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HR&lt;1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 / 203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1132 (8.8)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33 / 709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3947 (8.4)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1.01 (0.49–2.06)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0.985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hr-HPV clearance (two consecutive negatives; pre-vaccine HPV+ baseline) — ≥2 dose + 3-mo landmark PRIMARY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HR&gt;1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31 / 92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324 (95.7)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28 / 141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601 (46.6)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1.82 (1.07–3.11)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0.027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Sustained clearance — vaccinated†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31 clearance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 xml:space="preserve"> 13 reversion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 xml:space="preserve"> 18 censored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Sustained clearance — non-vaccinated†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28 clearance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 xml:space="preserve"> 13 reversion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 xml:space="preserve"> 15 censored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Sustained clearance — log-rank (vac vs non-vac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 xml:space="preserve"> reversion-free)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χ² = 1.00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Sensitivity (Sens-C): ≥1 dose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 xml:space="preserve"> no landmark — lesion recurrence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HR&lt;1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13 / 241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1405 (9.2)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57 / 867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5052 (11.3)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0.80 (0.44–1.43)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Sensitivity (Sens-C): ≥3 dose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 xml:space="preserve"> no landmark — lesion recurrence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HR&lt;1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 / 193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1111 (7.2)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45 / 697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4031 (11.2)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0.61 (0.30–1.24)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Sensitivity (Sens-C): ≥1 dose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 xml:space="preserve"> no landmark — hr-HPV clearance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HR&gt;1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40 / 110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402 (99.5)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48 / 182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764 (62.8)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1.40 (0.92–2.11)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†KM median estimates unstable (small reversion count; 3-year plateau near S(t)=0.5; length-biased selection toward longer-FU patients). 5-year reversion-free probability is reported as a more stable summary; arms differ &lt;4 percentage points at 5 y.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